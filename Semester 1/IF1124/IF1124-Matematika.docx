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Matematika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IF1124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Matematika &amp; Komputasi dasar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Muna Afdi Muniroh, M.Mat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Muna Afdi Muniroh, M.Mat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(C2) konsep teoritis bidang Informatika untuk mendesain dan menyimulasikan aplikasi teknologi multi-platform yang sesuai dengan kebutuhan industri, organisasi, dan masyarakat.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CPMK0301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logika proposisi, himpunan, relasi, dan fungsi untuk memodelkan dan memecahkan masalah komputasi sederhana [C3].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CPMK0501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limit, turunan, dan integral serta penerapannya dalam pemodelan masalah informatika [C2].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logika proposisi, tabel kebenaran, serta inferensi logika dalam penalaran komputasi [C3, A2] (CPMK0301)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operasi himpunan, diagram Venn, dan aljabar himpunan untuk memodelkan struktur data sederhana [C3, A2] (CPMK0301)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menentukan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domain, kodomain, jenis relasi, serta sifat-sifat fungsi dalam pemetaan komputasi [C3, A2] (CPMK0301)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memecahkan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masalah keterbagian, aritmatika modular, dan prinsip induksi matematika [C3, A2] (CPMK0301)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limit fungsi, kekontinuan, dan sifat-sifat limit [C2, A2] (CPMK0501)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aturan turunan fungsi (aljabar dan trigonometri) untuk menentukan laju perubahan [C3, A2] (CPMK0501)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penggunaan turunan dalam optimasi nilai maksimum/minimum pada masalah komputasi [C3, A2] (CPMK0501)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integral tak tentu dan tentu untuk menghitung luas area serta pemodelan dasar informatika [C3, A2] (CPMK0501)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(minggu ke-8) + UAS (minggu ke-16)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Matematika membekali mahasiswa dengan landasan matematika diskrit dan kalkulus dasar yang krusial bagi bidang ilmu komputer/informatika. Topik bahasan meliputi logika proposisi, teori himpunan, relasi dan fungsi, induksi matematika, limit fungsi, turunan, optimasi, serta integral dasar.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BK20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(Mathematical &amp; Statistical Foundations).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Logika Proposisi &amp; Inferensi: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Tabel kebenaran, kuantifikasi, dan hukum logika.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Teori Himpunan: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Operasi himpunan, aljabar himpunan, dan aplikasi komputasi.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Relasi dan Fungsi: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Sifat relasi, fungsi injektif/surjektif/bijektif, dan komposisi.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Induksi Matematika &amp; Modular: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Teori bilangan dasar dan pembuktian induktif.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Limit &amp; Kekontinuan: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limit kiri/kanan, kekontinuan fungsi.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Kalkulus Turunan: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Aturan rantai, turunan implisit, dan turunan tingkat tinggi.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Aplikasi Turunan &amp; Optimasi: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Uji turunan pertama/kedua dan optimasi fungsi.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Kalkulus Integral: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Teknik pengintegralan dan pemodelan luas.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Rosen, K. H. (2019).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Discrete Mathematics and Its Applications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(8th ed.). New York: McGraw-Hill.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Stewart, J. (2020).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Calculus: Early Transcendentals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(9th ed.). Boston: Cengage Learning.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Munir, R. (2016).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Matematika Diskrit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(Revisi ed.). Bandung: Informatika.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Muna Afdi Muniroh, M.Mat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dan menerapkan konsep logika proposisi, tabel kebenaran, serta inferensi logika dalam penalaran komputasi [C3, A2] (CPMK0301)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merumuskan tabel kebenaran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Ketepatan pembuktian inferensi logika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analisis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Small Group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Latihan soal logika proposisi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Logika Proposisi &amp; Tabel Kebeneran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operasi himpunan, diagram Venn, dan aljabar himpunan untuk memodelkan struktur data sederhana [C3, A2] (CPMK0301)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Ketepatan pemodelan operasi himpunan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Ketepatan penyelesaian diagram Venn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penyelesaian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set himpunan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Teori Himpunan &amp; Aljabar Himpunan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menentukan domain, kodomain, jenis relasi, serta sifat-sifat fungsi dalam pemetaan komputasi [C3, A2] (CPMK0301)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Ketepatan mengidentifikasi jenis fungsi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Ketepatan komposisi relasi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logika matematika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Portofolio latihan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Studi kasus pemetaan relasi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Relasi &amp; Fungsi Komputasi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memecahkan masalah keterbagian, aritmatika modular, dan prinsip induksi matematika [C3, A2] (CPMK0301)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Ketepatan penerapan induksi matematika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Ketepatan hitung aritmatika modular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pembuktian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Ujian singkat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Direct Instruction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Penyelesaian soal induksi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Induksi Matematika &amp; Modular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tertulis Sub-CPMK1–Sub-CPMK4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limit fungsi, kekontinuan, dan sifat-sifat limit [C2, A2] (CPMK0501)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Ketepatan penghitungan limit fungsi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Ketepatan analisis kekontinuan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matematis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Latihan limit fungsi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Limit &amp; Kekontinuan Fungsi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aturan turunan fungsi (aljabar dan trigonometri) untuk menentukan laju perubahan [C3, A2] (CPMK0501)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Ketepatan penggunaan aturan rantai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Ketepatan turunan implisit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hitung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Practice &amp;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turunan fungsi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Kalkulus Turunan &amp; Aturan Rantai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penggunaan turunan dalam optimasi nilai maksimum/minimum pada masalah komputasi [C3, A2] (CPMK0501)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Ketepatan pemodelan fungsi optimasi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Ketepatan analisis titik kritis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analisis masalah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Presentasi solusi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Case-Based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Studi kasus optimasi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Aplikasi Turunan &amp; Optimasi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konsep integral tak tentu dan tentu untuk menghitung luas area serta pemodelan dasar informatika [C3, A2] (CPMK0501)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Ketepatan perhitungan integral tentu/tak tentu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Ketepatan kalkulasi luas area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penyelesaian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Latihan integral dasar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Kalkulus Integral Dasar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tertulis Sub-CPMK5–Sub-CPMK8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dilakukan secara berkesinambungan mencakup tugas terstruktur, UTS, dan UAS;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 sebagai syarat mengikuti UAS;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Keterlambatan pengumpulan tugas maksimal 2 hari dengan pengurangan nilai 20%;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e.	Seluruh 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(kuis, UTS, UAS) dan teknik non-tes (portofolio tugas dan partisipasi aktif). Instrumen: lembar soal uraian dan rubrik penilaian tugas.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akuntabel,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CPL05: 50%. Nilai Akhir MK = Σ (nilai komponen × bobot komponen) / 100.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terstruktur disusun untuk mengukur pemahaman konsep dan keterampilan matematis mahasiswa.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Logika &amp; Himpunan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Mengerjakan lembar soal latihan logika dan himpunan.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lembar jawaban tertulis.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rumus: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Langkah kerja: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Kerapihan: 20%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Relasi &amp; Induksi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Diskusi kelompok menyelesaikan studi kasus pemetaan relasi.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Makalah ringkas dan solusi soal.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Kerjasama tim: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Ketepatan analisis: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Kerapihan: 20%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Kalkulus &amp; Optimasi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Menyelesaikan lembar kerja soal kalkulus turunan dan integral.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Berkas soal dan jawaban.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hasil: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Ketepatan metode: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Ketepatan waktu: 10%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tugas matematika menggunakan skala 1–5 dengan konversi standar.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Tugas-1: Logika &amp; Himpunan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analisis logika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tepat dan logis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tepat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Kelengkapan langkah pembuktian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sangat lengkap dan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 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ada langkah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Matematika | Kode/sks: IF1124 / 3 sks | Semester: 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Muna Afdi Muniroh, M.Mat | Waktu: 90 Menit | Sifat: Tertulis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Logika dan Himpunan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Buatlah tabel kebenaran untuk pernyataan logika ((P -&gt; Q) ^ ~Q) -&gt; ~P.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Relasi dan Induksi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Tentukan apakah relasi R pada himpunan bilangan bulat yang didefinisikan aRb jika a - b genap merupakan relasi ekuivalensi.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Buktikan dengan induksi matematika bahwa 1 + 2 + ... + n = n(n+1)/2 untuk semua n &gt;= 1.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Kerjakan dengan jujur dan teliti.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jawaban UTS menggunakan rubrik analitik berikut.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konsep &amp; hasil akhir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Jawaban benar 100%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Jawaban benar 80%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Jawaban benar 60%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Jawaban benar 40%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Jawaban 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Kerapihan &amp; keruntutan langkah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runtut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N3×12 + N4×13)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(N5×12 + N6×13 + N7×12 + N8×13)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