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Algoritma dan Pemrograman Dasar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IF1424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Alfian Nurlifa,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(runtunan, percabangan, perulangan, fungsi) untuk menyelesaikan masalah komputasi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ke dalam program menggunakan bahasa pemrograman prosedural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algoritma, flowchart, pseudocode, serta struktur dasar program prosedural [C3,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tipe data dasar, variabel, konstanta, operator, dan ekspresi aritmatika/logika dalam kode [C3, A2] (CPMK0801)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kontrol percabangan (if-else, switch-case) untuk penyelesaian keputusan [C3,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kontrol perulangan (for, while, do-while) dan perulangan bersarang [C3, A2] (CPMK0801)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fungsi/prosedur, parameter (by value/reference), serta variabel lokal/global [C3,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data array 1D dan 2D untuk manipulasi sekumpulan data [C3, A2] (CPMK0801)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pencarian (Linear Search, Binary Search) dan pengurutan dasar (Bubble Sort, Selection Sort) [C3, A2] (CPMK0304)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program aplikasi prosedural sederhana terintegrasi sebagai proyek praktikum [C3, A2] (CPMK0801)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Algoritma dan Pemrograman Dasar meletakkan fondasi kemampuan pemrograman komputer prosedural. Materi mencakup konsep algoritma (flowchart &amp; pseudocode), tipe data &amp; operator, struktur percabangan, perulangan, fungsi &amp; prosedur, array 1D/2D, algoritma pencarian &amp; pengurutan dasar, serta modul praktikum pembuatan program.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Development Fundamentals),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BK12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(Algorithmic Foundations),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BK14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(Programming Fundamentals).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Pengantar Algoritma: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Flowchart, pseudocode, struktur program prosedural.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Tipe Data &amp; Operator: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Variabel, konstanta, I/O standar, operator aritmatika/logika.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Struktur Percabangan: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If-else bertingkat, switch-case, operator kondisi.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Struktur Perulangan: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Loops (for, while, do-while), nested loop.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Fungsi &amp; Prosedur: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Modularisasi, pass by value/reference, rekursi dasar.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Array (Larik):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Array 1 dimensi, array 2 dimensi, matriks.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Pencarian &amp; Pengurutan: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Linear &amp; Binary search, Bubble &amp; Selection sort.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Proyek Aplikasi Prosedural: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Integrasi modul program dan penanganan file I/O dasar.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Deitel, P., &amp; Deitel, H.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 How to Program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(8th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Munir, R. (2011).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Algoritma dan Pemrograman dalam Bahasa Pascal dan C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Bandung: Informatika.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Kadir, A. (2012).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Pemrograman C++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Yogyakarta: Andi Publisher.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Andik Adi Suryanto,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algoritma, flowchart, pseudocode, serta struktur dasar program prosedural [C3,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menyusun flowchart dan pseudocode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Memahami struktur kode dasar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logika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algoritma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&amp;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Penyusunan flowchart &amp; pseudocode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Algoritma &amp; Flowchart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tipe data dasar, variabel, konstanta, operator, dan ekspresi aritmatika/logika dalam kode [C3, A2] (CPMK0801)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penggunaan variabel &amp; tipe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Kebenaran hasil operasi aritmatika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kompilasi program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1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kalkulator sederhana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Tipe Data, Variabel, &amp; Operator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struktur kontrol percabangan (if-else, switch-case) untuk penyelesaian keputusan [C3,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Mengimplementasikan percabangan if-else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Menggunakan switch-case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logika cabang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2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sistem penentuan nilai huruf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Struktur Kontrol Percabangan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struktur kontrol perulangan (for, while, do-while) dan perulangan bersarang [C3, A2] (CPMK0801)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Menggunakan loop for, while, do-while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Membuat perulangan bersarang (nested)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output perulangan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praktikum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Coding Challenge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cetak pola geometri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Struktur Kontrol Perulangan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&amp; uraian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dan menerapkan fungsi/prosedur, parameter (by value/reference), serta variabel lokal/global [C3,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Membuat fungsi berparameter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Memahami perbedaan pass by value/ref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modularisasi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3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modular transaksi kasir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Fungsi &amp; Prosedur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struktur data array 1D dan 2D untuk manipulasi sekumpulan data [C3, A2] (CPMK0801)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Deklarasi dan akses array 1D/2D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Manipulasi elemen array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akses memori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4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pengolah matriks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Array (Larik) 1D &amp; 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pencarian (Linear Search, Binary Search) dan pengurutan dasar (Bubble Sort, Selection Sort) [C3, A2] (CPMK0304)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Mengimplementasikan Bubble &amp; Selection Sort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Mengimplementasikan Binary Search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algoritma urut/cari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coding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Algorithm Simulation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pengurutan data nilai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Algoritma Pencarian &amp; Pengurutan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program aplikasi prosedural sederhana terintegrasi sebagai proyek praktikum [C3, A2] (CPMK0801)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seluruh modul program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Kualitas penyajian program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eksekusi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Akhir Pemrograman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Proyek Akhir Pemrograman Prosedural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Demo Proyek Pemrograman &amp; Ujian Koding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berbasis tugas praktikum harian, ujian koding UTS, dan Proyek Akhir Pemrograman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praktikum minimal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Seluruh program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koding dan non-tes (demo program, tugas praktikum).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14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CPL08: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terdiri dari laporan praktikum mingguan dan Proyek Akhir Aplikasi Prosedural.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Basic Coding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flowchart dan program kalkulator dasar.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Laporan praktikum.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syntax: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Alur logika: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Kontrol Alur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percabangan dan perulangan bersarang.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output program.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logika loop: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Penanganan input: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Aplikasi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program aplikasi kasir/inventory prosedural terintegrasi.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C/C++, Dokumen program,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fungsi &amp; array: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Fitur program: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 &amp; Presentasi: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koding dan demo program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Aplikasi Prosedural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Sintaks &amp; Logika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berjalan 100% tanpa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ada bug kecil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Dapat jalan dengan minor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kompilasi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Kelengkapan Fitur (Array &amp; Fungsi)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Seluruh modul &amp; array terintegrasi sempurna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ada modul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lancar &amp; memahami setiap baris kode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dapat menjawab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Algoritma dan Pemrograman Dasar | Kode/sks: IF1424 / 4 sks | Semester: 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Andik Adi Suryanto, S.Kom., M.Kom. | Waktu: 90 Menit | Sifat: Open Book / Koding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Algoritma &amp; Tipe Data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flowchart dan pseudocode untuk menghitung nilai akhir mahasiswa berdasarkan bobot Tugas (30%), UTS (30%), dan UAS (40%).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Percabangan &amp; Perulangan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potongan kode program menggunakan switch-case untuk menentukan nama hari berdasarkan angka 1-7.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program perulangan bersarang (nested loop) untuk mencetak segitiga karakter bintang berukuran N baris.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kemampuan sendiri.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ujian koding UTS.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sintaks &amp; jalannya program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berjalan 100% benar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Berjalan dengan bug minor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Error sintaks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Kosong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Keruntutan algoritma &amp; struktur kode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rapi &amp; terstruktur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terstruktur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14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3, 5,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N3×12 + N5×12 + N7×14)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4,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N4×13 + N6×13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