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Jaringan Komputer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IF1624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Jaringan &amp; Keamanan Komputer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P=1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Suprapto,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Suprapto,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kompetensi dalam menganalisis (C4) persoalan computing yang kompleks untuk mengidentifikasi solusi pengelolaan proyek perangkat lunak dan teknologi informasi dengan mempertimbangkan perkembangan ilmu transdisiplin.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CPMK0311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model OSI/TCP-IP, pengalamatan IP, dan protokol jaringan [C2]. — Kontribusi 50%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CPMK0404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kebutuhan dan merancang konfigurasi jaringan lokal [C4]. — Kontribusi 30% terhadap CPL04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CPMK0405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ancaman keamanan jaringan dan konsep layanan cloud/sistem terdistribusi [C4]. — Kontribusi 20% terhadap CPL04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dasar komunikasi data, topologi jaringan, dan arsitektur OSI 7-Layer vs TCP/IP [C2, A2] (CPMK0311)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media transmisi (kabel UTP, Fiber Optic, Wireless) dan standar Physical Layer [C4, A2] (CPMK0311)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pengalamatan IP (IPv4 Subnetting VLSM / CIDR, IPv6 dasar) [C3, A2] (CPMK0311)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protokol Transport Layer (TCP vs UDP) dan mekanisme kontrol aliran [C4, A2] (CPMK0311)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mengarahkan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routing pada jaringan LAN (Static Routing, Dynamic Routing dasar) [C4, A2] (CPMK0404)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konfigurasi Switching &amp; VLAN pada perangkat jaringan [C4, A2] (CPMK0404)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protokol Application Layer (DNS, DHCP, HTTP, FTP, SSH) [C4, A2] (CPMK0311)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dasar keamanan jaringan (Firewall, NAT, VPN) dan menguji simulasi jaringan pada Cisco Packet Tracer [C4, A2] (CPMK0405)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CPL04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60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40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 Termasuk praktikum (1 SKS).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Jaringan Komputer membekali mahasiswa dengan konsep, protokol, dan keterampilan konfigurasi jaringan komputer modern. Materi mencakup arsitektur layer OSI &amp; TCP/IP, media transmisi, pengalamatan IPv4/IPv6, subnetting VLSM, routing &amp; switching, VLAN, layanan aplikasi (DNS, DHCP), serta simulasi jaringan &amp; keamanan dasar menggunakan Packet Tracer.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BK02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(Security),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BK07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(Parallel &amp; Distributed Computing),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BK08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(Network &amp; Communication).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Arsitektur Jaringan &amp; Model Layer: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Topologi, OSI 7-Layer, TCP/IP Suite.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Physical &amp; Data Link Layer: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Media kabel/wireless, MAC Address, Ethernet.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Network Layer &amp; IPv4 Subnetting: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Pengalamatan IP, CIDR, Subnetting VLSM.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Transport Layer: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Protokol TCP, UDP, Port Number, Flow &amp; Error Control.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Routing Jaringan: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Prinsip Routing, Static Routing, Konfigurasi Router.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Switching &amp; VLAN: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Switch Layer 2, VLAN, Inter-VLAN Routing.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Application Layer &amp; Services: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DNS, DHCP, Web Server, FTP, SSH.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Keamanan Jaringan &amp; Cloud: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Firewall, NAT, VPN, Simulasi Packet Tracer.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Tanenbaum, A. S., &amp; Wetherall, D. J. (2011).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Computer Networks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(5th ed.). Pearson.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Kurose, J. F., &amp; Ross, K. W. (2017).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Computer Networking: A Top-Down Approach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(7th ed.). Pearson.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Lammle, T. (2016).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CCNA Routing and Switching Complete Study Guide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(2nd ed.). Sybex.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Suprapto, S.Kom., M.Kom.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ada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konsep dasar komunikasi data, topologi jaringan, dan arsitektur OSI 7-Layer vs TCP/IP [C2, A2] (CPMK0311)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Ketepatan pemetaan fungsi layer OSI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Membedakan OSI dan TCP/IP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konsep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Lecture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fungsi 7 Layer OSI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Arsitektur Layer OSI &amp; TCP/IP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media transmisi (kabel UTP, Fiber Optic, Wireless) dan standar Physical Layer [C4, A2] (CPMK0311)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Membedakan karakteristik media fisik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Memahami enkapsulasi data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analisis fisik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Crimp Kabel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Crimping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pembuatan kabel UTP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Physical &amp; Data Link Layer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2–3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pengalamatan IP (IPv4 Subnetting VLSM / CIDR, IPv6 dasar) [C3, A2] (CPMK0311)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Ketepatan kalkulasi Subnetting VLSM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Menentukan alokasi IP Host/NetID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hitung subnetting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hitungan IP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Penyelesaian kasus Subnetting VLSM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Pengalamatan IP &amp; Subnetting VLSM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protokol Transport Layer (TCP vs UDP) dan mekanisme kontrol aliran [C4, A2] (CPMK0311)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Membedakan handshaking TCP dan UDP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Memahami fungsi port number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penjelasan protokol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Discussion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Makalah perbandingan TCP vs UDP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Transport Layer (TCP/UDP)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Hitungan Subnetting &amp; Uraian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dan mengarahkan routing pada jaringan LAN (Static Routing, Dynamic Routing dasar) [C4, A2] (CPMK0404)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Mengonfigurasi Static Routing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Analisis tabel routing pada Packet Tracer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ping routing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Packet Tracer 1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Packet Tracer Simulation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File .pkt &amp; laporan static routing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Routing Jaringan &amp; Konfigurasi Router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dan menerapkan konfigurasi Switching &amp; VLAN pada perangkat jaringan [C4, A2] (CPMK0404)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Konfigurasi VLAN pada Switch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Konfigurasi Inter-VLAN Routing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Isolasi jaringan VLAN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Packet Tracer 2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Packet Tracer Simulation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File .pkt &amp; laporan konfigurasi VLAN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Switching &amp; Virtual LAN (VLAN)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[3]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protokol Application Layer (DNS, DHCP, HTTP, FTP, SSH) [C4, A2] (CPMK0311)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Mengonfigurasi server DHCP &amp; DNS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Menguji layanan HTTP &amp; FTP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alokasi IP otomatis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simulasi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Server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konfigurasi DHCP/DNS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Application Layer &amp; Network Services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dasar keamanan jaringan (Firewall, NAT, VPN) dan menguji simulasi jaringan pada Cisco Packet Tracer [C4, A2] (CPMK0405)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Konfigurasi NAT &amp; Access List Firewall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Demostrasi topologi jaringan kampus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koneksi &amp; keamanan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Proyek Topologi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Proyek Topologi Jaringan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Keamanan Jaringan &amp; Topologi Kompleks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Praktikum Packet Tracer &amp; Topologi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praktikum simulasi Packet Tracer, kuis subnetting, UTS, dan Proyek Topologi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Praktikum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Minimal kehadiran praktikum 80%;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(subnetting, UTS) dan non-tes (file .pkt Packet Tracer, demo topologi).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60%, CPL04: 40%.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kuis subnetting, praktikum crimping kabel, dan Proyek Topologi Jaringan Kampus.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OSI &amp; Crimping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Resume OSI dan pembuatan kabel UTP straight/cross.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Kabel UTP &amp; Laporan pengujian.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Pengujian LAN tester: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Kerapihan: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Subnetting VLSM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Perhitungan alokasi IP VLSM untuk 4 divisi gedung.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tabel subnetting.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kalkulasi IP: 70%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Kerjasama: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Proyek Packet Tracer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Merancang topologi jaringan kampus dengan Routing &amp; VLAN.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File Packet Tracer .pkt &amp; Laporan.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Keberhasilan ping/routing: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Konfigurasi VLAN/DHCP: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Laporan: 20%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simulasi Packet Tracer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Proyek Topologi Packet Tracer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Konektivitas &amp; Routing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(50%)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Seluruh subnet terhubung (Ping 100% reply)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Reply 80%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Reply 60%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Banyak request timed out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Gagal routing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Konfigurasi VLAN &amp; DHCP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VLAN &amp; DHCP otomatis berfungsi sempurna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Berfungsi 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berfungsi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ada VLAN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Kerapihan Topologi &amp; Laporan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(20%)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Topologi sangat rapi &amp; laporan komprehensif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ada laporan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Jaringan Komputer | Kode/sks: IF1624 / 4 sks | Semester: 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Suprapto, S.Kom., M.Kom. | Waktu: 90 Menit | Sifat: Tertulis / Hitungan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Arsitektur OSI &amp; Media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perbedaan fungsi dan mekanisme kerja antara Switch (Data Link Layer) dan Router (Network Layer).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Subnetting VLSM &amp; Transport Layer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Diketahui blok IP 192.168.10.0/24. Lakukan subnetting VLSM untuk 3 kebutuhan: Gedung A (60 host), Gedung B (28 host), dan Gedung C (12 host). Tentukan NetID, Subnet Mask, Range IP, dan Broadcast ID.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40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mekanisme 3-Way Handshake pada protokol TCP saat mengawali sesi komunikasi.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berikut.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kalkulasi Subnetting VLSM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Tabel VLSM 100% benar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Ada salah hitung 1 subnet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Banyak salah hitung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uraian konsep layer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komprehensif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(9)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(9)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(2), UAS (6)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(6)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4, 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N3×13 + N4×12 + N7×10) / 60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Sub-CPMK5, 6,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(N5×15 + N6×15 + N8×10) / 40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