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38"/>
        <w:gridCol w:w="1531"/>
        <w:gridCol w:w="1276"/>
        <w:gridCol w:w="1099"/>
        <w:gridCol w:w="602"/>
        <w:gridCol w:w="1843"/>
        <w:gridCol w:w="283"/>
        <w:gridCol w:w="561"/>
        <w:gridCol w:w="6"/>
        <w:gridCol w:w="74"/>
        <w:gridCol w:w="1769"/>
        <w:gridCol w:w="283"/>
        <w:gridCol w:w="1134"/>
        <w:gridCol w:w="851"/>
        <w:gridCol w:w="1701"/>
        <w:gridCol w:w="573"/>
        <w:gridCol w:w="1134"/>
      </w:tblGrid>
      <w:tr>
        <w:tc>
          <w:tcPr>
            <w:tcW w:w="2269" w:type="dxa"/>
            <w:gridSpan w:val="2"/>
            <w:shd w:val="clear" w:color="auto" w:fill="DAEEF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4007" cy="7157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07" cy="71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3"/>
            <w:shd w:val="clear" w:color="auto" w:fill="DAEE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UNIVERSITAS PGRI RONGGOLAWE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FAKULTAS TEKNIK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PROGRAM STUDI TEKNIK INFORMATIKA</w:t>
            </w:r>
          </w:p>
        </w:tc>
        <w:tc>
          <w:tcPr>
            <w:tcW w:w="1707" w:type="dxa"/>
            <w:gridSpan w:val="2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Kode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Dokumen</w:t>
            </w:r>
          </w:p>
        </w:tc>
      </w:tr>
      <w:tr>
        <w:tc>
          <w:tcPr>
            <w:tcW w:w="15458" w:type="dxa"/>
            <w:gridSpan w:val="17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8"/>
                <w:szCs w:val="28"/>
                <w:lang w:val="id-ID"/>
              </w:rPr>
              <w:t xml:space="preserve">RENCANA PEMBELAJARAN SEMESTER</w:t>
            </w:r>
          </w:p>
        </w:tc>
      </w:tr>
      <w:tr>
        <w:tc>
          <w:tcPr>
            <w:tcW w:w="4644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KODE</w:t>
            </w:r>
          </w:p>
        </w:tc>
        <w:tc>
          <w:tcPr>
            <w:tcW w:w="2976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Rumpun MK</w:t>
            </w:r>
          </w:p>
        </w:tc>
        <w:tc>
          <w:tcPr>
            <w:tcW w:w="198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(sks)</w:t>
            </w:r>
          </w:p>
        </w:tc>
        <w:tc>
          <w:tcPr>
            <w:tcW w:w="1701" w:type="dxa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Tgl Penyusunan</w:t>
            </w:r>
          </w:p>
        </w:tc>
      </w:tr>
      <w:tr>
        <w:tc>
          <w:tcPr>
            <w:tcW w:w="4644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Statistika</w:t>
            </w:r>
          </w:p>
        </w:tc>
        <w:tc>
          <w:tcPr>
            <w:tcW w:w="2445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IF220124</w:t>
            </w:r>
          </w:p>
        </w:tc>
        <w:tc>
          <w:tcPr>
            <w:tcW w:w="2976" w:type="dxa"/>
            <w:gridSpan w:val="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Matematika &amp; Komputasi dasar (MK Kompetensi Utama)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T=3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P=0</w:t>
            </w:r>
          </w:p>
        </w:tc>
        <w:tc>
          <w:tcPr>
            <w:tcW w:w="170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II</w:t>
            </w:r>
          </w:p>
        </w:tc>
        <w:tc>
          <w:tcPr>
            <w:tcW w:w="17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20 Februari 2024</w:t>
            </w:r>
          </w:p>
        </w:tc>
      </w:tr>
      <w:tr>
        <w:tc>
          <w:tcPr>
            <w:tcW w:w="4644" w:type="dxa"/>
            <w:gridSpan w:val="4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OTORISASI</w:t>
            </w:r>
          </w:p>
        </w:tc>
        <w:tc>
          <w:tcPr>
            <w:tcW w:w="3289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 RPS</w:t>
            </w:r>
          </w:p>
        </w:tc>
        <w:tc>
          <w:tcPr>
            <w:tcW w:w="4117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Koordinator RMK</w:t>
            </w:r>
          </w:p>
        </w:tc>
        <w:tc>
          <w:tcPr>
            <w:tcW w:w="3408" w:type="dxa"/>
            <w:gridSpan w:val="3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Ketua PRODI</w:t>
            </w:r>
          </w:p>
        </w:tc>
      </w:tr>
      <w:tr>
        <w:tc>
          <w:tcPr>
            <w:tcW w:w="4644" w:type="dxa"/>
            <w:gridSpan w:val="4"/>
            <w:vMerge/>
          </w:tcPr>
          <w:p>
            <w:pPr>
              <w:spacing w:before="0" w:after="0" w:line="240" w:lineRule="auto"/>
            </w:pPr>
          </w:p>
        </w:tc>
        <w:tc>
          <w:tcPr>
            <w:tcW w:w="3289" w:type="dxa"/>
            <w:gridSpan w:val="4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Andy Haryoko, S.T., M.T.</w:t>
            </w:r>
          </w:p>
        </w:tc>
        <w:tc>
          <w:tcPr>
            <w:tcW w:w="4117" w:type="dxa"/>
            <w:gridSpan w:val="6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Andy Haryoko, S.T., M.T.</w:t>
            </w:r>
          </w:p>
        </w:tc>
        <w:tc>
          <w:tcPr>
            <w:tcW w:w="3408" w:type="dxa"/>
            <w:gridSpan w:val="3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(CP)</w:t>
            </w: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CPL-PRODI  yang dibebankan pada MK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memahami (C2) cara kerja sistem komputer serta menerapkan (C3) berbagai algoritma/metode untuk memecahkan masalah dalam suatu organisasi.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Menguasai (C2) konsep teoritis bidang Informatika untuk mendesain dan menyimulasikan aplikasi teknologi multi-platform yang sesuai dengan kebutuhan industri, organisasi, dan masyarakat.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Mata Kuliah (CPMK)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CPMK0306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statistik deskriptif dan inferensial untuk mengolah dan menyimpulkan data [C3]. — Kontribusi 50% terhadap CPL03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CPMK0505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konsep peluang dan distribusi sebagai dasar analisis data [C2]. — Kontribusi 50% terhadap CPL05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70" w:type="dxa"/>
            <w:gridSpan w:val="7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7519" w:type="dxa"/>
            <w:gridSpan w:val="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konsep dasar statistik, jenis data, teknik penyajian data (tabel &amp; grafik), serta ukuran pemusatan dan penyebaran data [C2, A2] (CPMK0306)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teori peluang, hukum penjumlahan/perkalian peluang, dan Teorema Bayes dalam analisis ketidakpastian [C3, A2] (CPMK0505)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variabel acak dan distribusi peluang diskrit (Binomial, Poisson) [C2, A2] (CPMK0505)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distribusi peluang kontinu (Normal, Z-score, t-Student) dan estimasi parameter [C2, A2] (CPMK0505)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uji hipotesis satu populasi dan dua populasi (uji-t, uji-z) dalam pengujian statistik [C3, A2] (CPMK0306)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analisis korelasi (Pearson, Spearman) dan regresi linear sederhana untuk pemodelan hubungan antar variabel [C3, A2] (CPMK0306)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uji Chi-Square dan Analysis of Variance (ANOVA) satu arah [C3, A2] (CPMK0306)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mengolah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dan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menyajikan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laporan analisis data statistik menggunakan perangkat lunak (SPSS/Python/Excel) [C3, A2] (CPMK0306)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744" w:type="dxa"/>
            <w:gridSpan w:val="8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Korelasi antara CPL/CPMK terhadap Sub-CPMK</w:t>
            </w:r>
          </w:p>
        </w:tc>
        <w:tc>
          <w:tcPr>
            <w:tcW w:w="7445" w:type="dxa"/>
            <w:gridSpan w:val="7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tbl>
            <w:tblPr>
              <w:tblW w:w="129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160"/>
              <w:gridCol w:w="2701"/>
              <w:gridCol w:w="2701"/>
              <w:gridCol w:w="2701"/>
              <w:gridCol w:w="2701"/>
            </w:tblGrid>
            <w:tr>
              <w:tc>
                <w:tcPr>
                  <w:tcW w:w="2160" w:type="dxa"/>
                  <w:shd w:val="clear" w:color="auto" w:fill="D9D9D9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CPL03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CPL05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Jumlah Minggu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Bobot penilaian (%)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Sub-CPMK4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Sub-CPMK6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Sub-CPMK7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Sub-CPMK8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Total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 + 2*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sz w:val="18"/>
                <w:szCs w:val="18"/>
                <w:lang w:val="id-ID"/>
              </w:rPr>
              <w:t xml:space="preserve">*14 minggu pembelajaran + UTS + UAS = 16 minggu.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Deskripsi Singkat MK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Mata kuliah Statistika memberikan pemahaman mendasar mengenai pengolahan data deskriptif dan analisis data inferensial. Materi meliputi penyajian data, ukuran pemusatan/penyebaran, teori peluang, variabel acak &amp; distribusi peluang (Binomial, Poisson, Normal), uji hipotesis, analisis korelasi &amp; regresi linear, ANOVA, serta praktik pengolahan data berbasis software.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Bahan Kajian: Materi Pembelajaran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Bahan kajian APTIKOM 2024: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BK20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(Mathematical &amp; Statistical Foundations).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Statistik Deskriptif: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Penyajian data, mean, median, modus, varians, deviasi standar. (Sub-CPMK1)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Teori Peluang &amp; Bayes: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Ruang sampel, kejadian komplementer, Teorema Bayes. (Sub-CPMK2)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Distribusi Diskrit: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Variabel acak diskrit, distribusi Binomial dan Poisson. (Sub-CPMK3)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Distribusi Kontinu: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Variabel acak kontinu, distribusi Normal standar &amp; Z-table. (Sub-CPMK4)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5.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Uji Hipotesis: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Hipotesis nol/alternatif, tingkat signifikansi, uji-t &amp; uji-z. (Sub-CPMK5)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Korelasi &amp; Regresi: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Koefisien korelasi, persamaan regresi Y = a + bX. (Sub-CPMK6)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7.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Chi-Square &amp; ANOVA: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Uji independensi Chi-Square, Analysis of Variance. (Sub-CPMK7)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8.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Praktik Analisis Data: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Pengolahan data komputasi berbasis software statistik. (Sub-CPMK8)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Pustaka</w:t>
            </w: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Utama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[1] Walpole, R. E., et al. (2012).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Probability &amp; Statistics for Engineers &amp; Scientists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(9th ed.). Pearson.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[2] Supranto, J. (2016).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Statistik: Teori dan Aplikasi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(8th ed.). Jakarta: Erlangga.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Pendukung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[3] Triola, M. F. (2018).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Elementary Statistics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(13th ed.). Pearson.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Dosen Pengampu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Krishna Tri Sanjaya, S.T., M.T.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Matakuliah syarat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Tidak ada</w:t>
            </w:r>
          </w:p>
        </w:tc>
      </w:tr>
      <w:tr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Mg Ke-</w:t>
            </w:r>
          </w:p>
        </w:tc>
        <w:tc>
          <w:tcPr>
            <w:tcW w:w="2807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3827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Penilaian</w:t>
            </w:r>
          </w:p>
        </w:tc>
        <w:tc>
          <w:tcPr>
            <w:tcW w:w="4678" w:type="dxa"/>
            <w:gridSpan w:val="7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Bentuk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Penugasan Mahasiswa,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Estimasi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Materi Pembelajaran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Penilaian (%)</w:t>
            </w:r>
          </w:p>
        </w:tc>
      </w:tr>
      <w:tr>
        <w:trPr>
          <w:trHeight w:val="337"/>
        </w:trPr>
        <w:tc>
          <w:tcPr>
            <w:tcW w:w="738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2807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701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Indikator</w:t>
            </w:r>
          </w:p>
        </w:tc>
        <w:tc>
          <w:tcPr>
            <w:tcW w:w="2126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Teknik &amp; Kriteria</w:t>
            </w:r>
          </w:p>
        </w:tc>
        <w:tc>
          <w:tcPr>
            <w:tcW w:w="2410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(sinkron)</w:t>
            </w:r>
          </w:p>
        </w:tc>
        <w:tc>
          <w:tcPr>
            <w:tcW w:w="2268" w:type="dxa"/>
            <w:gridSpan w:val="3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(asinkron)</w:t>
            </w:r>
          </w:p>
        </w:tc>
        <w:tc>
          <w:tcPr>
            <w:tcW w:w="2274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134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</w:tr>
      <w:tr>
        <w:trPr>
          <w:trHeight w:val="274"/>
        </w:trP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(1)</w:t>
            </w:r>
          </w:p>
        </w:tc>
        <w:tc>
          <w:tcPr>
            <w:tcW w:w="2807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(2)</w:t>
            </w:r>
          </w:p>
        </w:tc>
        <w:tc>
          <w:tcPr>
            <w:tcW w:w="1701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(3)</w:t>
            </w:r>
          </w:p>
        </w:tc>
        <w:tc>
          <w:tcPr>
            <w:tcW w:w="2126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(4)</w:t>
            </w:r>
          </w:p>
        </w:tc>
        <w:tc>
          <w:tcPr>
            <w:tcW w:w="2410" w:type="dxa"/>
            <w:gridSpan w:val="4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(5)</w:t>
            </w:r>
          </w:p>
        </w:tc>
        <w:tc>
          <w:tcPr>
            <w:tcW w:w="2268" w:type="dxa"/>
            <w:gridSpan w:val="3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(6)</w:t>
            </w:r>
          </w:p>
        </w:tc>
        <w:tc>
          <w:tcPr>
            <w:tcW w:w="2274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(7)</w:t>
            </w:r>
          </w:p>
        </w:tc>
        <w:tc>
          <w:tcPr>
            <w:tcW w:w="1134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(8)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1–2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konsep dasar statistik, jenis data, teknik penyajian data (tabel &amp; grafik), serta ukuran pemusatan dan penyebaran data [C2, A2] (CPMK0306)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1.1 Ketepatan kalkulasi mean, median, modus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1.2 Ketepatan hitung varians dan deviasi standar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hitung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Small Group Discussion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Latihan statistik deskriptif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Statistik Deskriptif &amp; Penyajian Data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1–2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3–4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teori peluang, hukum penjumlahan/perkalian peluang, dan Teorema Bayes dalam analisis ketidakpastian [C3, A2] (CPMK0505)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2.1 Ketepatan penerapan hukum peluang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2.2 Penyelesaian Teorema Bayes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konsep peluang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set teori peluang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Teori Peluang &amp; Teorema Bayes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5–6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variabel acak dan distribusi peluang diskrit (Binomial, Poisson) [C2, A2] (CPMK0505)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3.1 Hitung peluang Binomial dan Poisson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3.2 Menentukan nilai harapan (mean)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rumus distribusi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Portofolio soal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Collaborative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Penyelesaian distribusi diskrit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Distribusi Peluang Diskrit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7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Sub-CPMK4: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distribusi peluang kontinu (Normal, Z-score, t-Student) dan estimasi parameter [C2, A2] (CPMK0505)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4.1 Membaca dan menghitung tabel Z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4.2 Estimasi interval kepercayaan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pembacaan tabel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singkat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Direct Instruction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Soal distribusi normal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Distribusi Peluang Kontinu &amp; Normal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6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8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Tengah Semester / Ujian Tengah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Uraian &amp; Hitungan Sub-CPMK1–4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9–10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Sub-CPMK5: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uji hipotesis satu populasi dan dua populasi (uji-t, uji-z) dalam pengujian statistik [C3, A2] (CPMK0306)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5.1 Perumusan H0 dan H1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5.2 Keputusan uji-t satu/dua sampel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kesimpulan uji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Tes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Solving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Latihan uji hipotesis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Uji Hipotesis Parameter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10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11–12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Sub-CPMK6: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analisis korelasi (Pearson, Spearman) dan regresi linear sederhana untuk pemodelan hubungan antar variabel [C3, A2] (CPMK0306)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6.1 Ketepatan koefisien korelasi 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6.2 Menentukan persamaan regresi linear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koefisien &amp; regresi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Tes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Case Study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Analisis regresi data sampel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Analisis Korelasi &amp; Regresi Linear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11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Sub-CPMK7: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uji Chi-Square dan Analysis of Variance (ANOVA) satu arah [C3, A2] (CPMK0306)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7.1 Pengujian tabel kontingensi Chi-Square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7.2 Hitung F-hitung pada tabel ANOVA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analisis ANOVA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Diskusi studi kasus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Discovery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Soal Chi-Square dan ANOVA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Uji Chi-Square &amp; ANOVA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14–15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Sub-CPMK8: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mengolah dan menyajikan laporan analisis data statistik menggunakan perangkat lunak (SPSS/Python/Excel) [C3, A2] (CPMK0306)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8.1 Input dan olah data pada software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8.2 Interpretasi output statistik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Keakuratan olah data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 praktikum data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Hands-on Software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 analisis data berbasis software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Praktik Pengolahan Data Statistik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14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16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Akhir Semester / Ujian Akhir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Uraian &amp; Analisis Data Sub-CPMK5–8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40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Total bobot penilaian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ectPr>
          <w:pgSz w:w="16834" w:h="11909" w:orient="landscape"/>
          <w:pgMar w:top="1722" w:right="2268" w:bottom="1271" w:left="1701" w:header="720" w:footer="851" w:gutter="0"/>
          <w:cols w:space="720"/>
          <w:docGrid w:linePitch="360"/>
        </w:sectPr>
      </w:pP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Penilaian Pembelajaran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1.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Mekanisme dan prosedur penilaian: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a.	Penilaian melalui kuis hitungan, laporan analisis data, UTS, dan UAS;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b.	Komposisi Nilai Akhir: Tugas 30%, UTS 30%, UAS 40%;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c.	Kehadiran minimal 75%;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d.	Nilai diunggah ke SIA UNIROW.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2.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Teknik dan instrumen penilaian:</w:t>
      </w:r>
      <w:r>
        <w:rPr>
          <w:rFonts w:ascii="Cambria" w:hAnsi="Cambria" w:cs="Cambria"/>
          <w:sz w:val="22"/>
          <w:szCs w:val="22"/>
          <w:lang w:val="id-ID"/>
        </w:rPr>
        <w:t xml:space="preserve"> teknik tes (kuis hitungan, UTS, UAS) dan non-tes (laporan pengolahan data).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3.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Sifat penilaian:</w:t>
      </w:r>
      <w:r>
        <w:rPr>
          <w:rFonts w:ascii="Cambria" w:hAnsi="Cambria" w:cs="Cambria"/>
          <w:sz w:val="22"/>
          <w:szCs w:val="22"/>
          <w:lang w:val="id-ID"/>
        </w:rPr>
        <w:t xml:space="preserve"> edukatif, otentik, objektif, dan transparan.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P1. Rencana asesmen dan bobot penilaian per Sub-CPMK (%)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900"/>
        <w:gridCol w:w="960"/>
        <w:gridCol w:w="960"/>
        <w:gridCol w:w="960"/>
        <w:gridCol w:w="1140"/>
        <w:gridCol w:w="960"/>
        <w:gridCol w:w="960"/>
        <w:gridCol w:w="9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Harian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15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Bobot CPL03: 50%, CPL05: 50%.</w:t>
      </w: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Rancangan Tugas Mahasiswa</w:t>
      </w: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Tugas mahasiswa meliputi penyelesaian latihan statistik deskriptif/inferensial dan laporan olah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1500"/>
        <w:gridCol w:w="3340"/>
        <w:gridCol w:w="2320"/>
        <w:gridCol w:w="7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Sub-CPMK, Jenis, Waktu</w:t>
            </w:r>
          </w:p>
        </w:tc>
        <w:tc>
          <w:tcPr>
            <w:tcW w:w="33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Deskripsi Pengerjaan dan Luaran</w:t>
            </w:r>
          </w:p>
        </w:tc>
        <w:tc>
          <w:tcPr>
            <w:tcW w:w="232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Indikator Penilaian</w:t>
            </w:r>
          </w:p>
        </w:tc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Statistik Deskriptif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1–4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Menyelesaikan lembar kerja statistik deskriptif dan peluang.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Lembar jawaban tertulis.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Ketepatan rumus: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Hasil hitung: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Distribusi Peluang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Sub-CPMK3, 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5–7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Menyelesaikan soal distribusi Binomial, Poisson, dan Normal.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Laporan studi kasus.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Kebenaran distribusi: 60%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Kerjasama: 40%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Uji Hipotesis &amp; Regresi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Sub-CPMK5–8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9–15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Analisis uji hipotesis, regresi linear, dan olah data software.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Laporan analisis data.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Ketepatan Uji Hipotesis: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Kebenaran Regresi: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13%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Rubrik</w:t>
      </w:r>
    </w:p>
    <w:p>
      <w:pPr>
        <w:spacing w:before="0" w:after="0" w:line="240" w:lineRule="auto"/>
        <w:jc w:val="both"/>
      </w:pPr>
      <w:r>
        <w:rPr>
          <w:rFonts w:ascii="Cambria" w:hAnsi="Cambria" w:cs="Cambria"/>
          <w:sz w:val="22"/>
          <w:szCs w:val="22"/>
          <w:lang w:val="id-ID"/>
        </w:rPr>
        <w:t xml:space="preserve">Rubrik penilaian analisis data statistik skala 1–5.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R1. Rubrik penilaian Tugas-3: Uji Hipotesis &amp; Regresi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analisis uji hipotesis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(50%)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Perumusan H0/H1 &amp; keputusan 100%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Kebenaran persamaan regresi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(50%)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Persamaan regresi &amp; korelasi 100%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Contoh lembar soal Ujian Tengah Semester (UTS)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00"/>
        <w:gridCol w:w="7560"/>
        <w:gridCol w:w="1100"/>
      </w:tblGrid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UNIVERSITAS PGRI RONGGOLAWE – FAKULTAS TEKNIK – PROGRAM STUDI TEKNIK INFORMATIKA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LEMBAR SOAL UJIAN TENGAH SEMESTER GENAP TAHUN AKADEMIK 2026/2027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Mata Kuliah: Statistika | Kode/sks: IF220124 / 3 sks | Semester: II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Dosen Pengampu: Krishna Tri Sanjaya, S.T., M.T. | Waktu: 90 Menit | Sifat: Tertulis / Tabel Z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Sub-CPMK1 &amp; Sub-CPMK2: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Deskriptif &amp; Peluang</w:t>
            </w:r>
          </w:p>
        </w:tc>
      </w:tr>
      <w:tr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No</w:t>
            </w:r>
          </w:p>
        </w:tc>
        <w:tc>
          <w:tcPr>
            <w:tcW w:w="7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Soal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Bobot (%)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Hitunglah mean, median, varians, dan deviasi standar untuk sampel nilai matematika berikut: 65, 70, 75, 80, 85, 90.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Sub-CPMK3 &amp; Sub-CPMK4: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Distribusi Diskrit &amp; Kontinu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Suatu variabel acak X berdistribusi Normal dengan mean = 70 dan deviasi standar = 10. Hitunglah P(X &gt; 85).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konsep Teorema Bayes dan berikan satu contoh penerapannya dalam klasifikasi data.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Selamat Mengerjakan.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Penilaian UTS menggunakan rubrik analitik hitungan.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formula &amp; hitungan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(60%)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Hasil hitung 100% benar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Langkah benar, hitungan minor salah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 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Kejelasan uraian konsep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Penjelasan sangat 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Portofolio Penilaian Hasil belajar</w:t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P2. Portofolio penilaian hasil belajar per mahasiswa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900"/>
        <w:gridCol w:w="2760"/>
        <w:gridCol w:w="1000"/>
        <w:gridCol w:w="1600"/>
        <w:gridCol w:w="16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Komponen penilaian</w:t>
            </w: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 (%)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mahasiswa (0–100)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× Bobot / 100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(1), Tugas-3 (4),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Akhir 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</w:pP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P3. Perhitungan capaian CPL mata kuliah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2000"/>
        <w:gridCol w:w="900"/>
        <w:gridCol w:w="3760"/>
        <w:gridCol w:w="1700"/>
      </w:tblGrid>
      <w:tr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 pendukung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  <w:tc>
          <w:tcPr>
            <w:tcW w:w="3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Rumus capaian CPL (%)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Capaian mahasiswa (%)</w:t>
            </w: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5, 6, 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(N1×12 + N5×13 + N6×13 + N7×12)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Sub-CPMK2, 3, 4, 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(N2×13 + N3×12 + N4×13 + N8×12)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CPL dinyatakan tercapai apabila nilai capaian ≥ 70.</w:t>
      </w:r>
    </w:p>
    <w:p>
      <w:pPr>
        <w:keepNext/>
        <w:spacing w:before="360" w:after="240" w:line="240" w:lineRule="auto"/>
        <w:jc w:val="center"/>
      </w:pPr>
      <w:r>
        <w:rPr>
          <w:rFonts w:ascii="Cambria" w:hAnsi="Cambria" w:cs="Cambria"/>
          <w:sz w:val="22"/>
          <w:szCs w:val="22"/>
          <w:lang w:val="id-ID"/>
        </w:rPr>
        <w:t xml:space="preserve">RPS ini telah divalidasi pada tanggal 27 Februari 2024</w:t>
      </w:r>
    </w:p>
    <w:tbl>
      <w:tblPr>
        <w:tblW w:w="9360" w:type="dxa"/>
        <w:tblLayout w:type="fixed"/>
        <w:tblCellMar>
          <w:left w:w="108" w:type="dxa"/>
          <w:right w:w="108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Program Studi Teknik Informatika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Amaludin Arifia,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7962762663130242</w:t>
            </w:r>
          </w:p>
        </w:tc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Unit Jaminan Mutu (UJM)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Aris Wijayanti,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8848762663237152</w:t>
            </w:r>
          </w:p>
        </w:tc>
      </w:tr>
    </w:tbl>
    <w:p>
      <w:pPr>
        <w:spacing w:before="0" w:after="0" w:line="240" w:lineRule="auto"/>
      </w:pPr>
    </w:p>
    <w:sectPr w:rsidR="00FC693F" w:rsidRPr="0006063C" w:rsidSect="00034616">
      <w:pgSz w:w="12240" w:h="15840"/>
      <w:pgMar w:top="1440" w:right="1440" w:bottom="1440" w:left="1440" w:header="720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