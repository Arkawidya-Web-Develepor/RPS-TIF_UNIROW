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Aljabar Linear &amp; Matrik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IF220224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Matematika &amp; Komputasi dasar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II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Muna Afdi Muniroh, M.Mat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Muna Afdi Muniroh, M.Mat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memahami (C2) cara kerja sistem komputer serta menerapkan (C3) berbagai algoritma/metode untuk memecahkan masalah dalam suatu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Menguasai (C2) konsep teoritis bidang Informatika untuk mendesain dan menyimulasikan aplikasi teknologi multi-platform yang sesuai dengan kebutuhan industri, organisasi, dan masyarakat.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CPMK0307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operasi matriks dan vektor untuk menyelesaikan sistem persamaan linear [C3]. — Kontribusi 50% terhadap CPL03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CPMK0506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ruang vektor, transformasi linear, dan nilai eigen serta penerapannya pada grafika dan data [C2]. — Kontribusi 50% terhadap CPL05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operasi dasar matriks, determinan, dan invers matriks [C3, A2] (CPMK0307)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Eliminasi Gauss dan Gauss-Jordan untuk menyelesaikan Sistem Persamaan Linear (SPL) [C3, A2] (CPMK0307)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aturan Cramer dan invers matriks dalam penyelesaian SPL [C3, A2] (CPMK0307)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vektor pada ruang R2 dan R3, perkalian titik (dot product), dan perkalian silang (cross product) [C2, A2] (CPMK0307)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ruang vektor, subruang, kombinasi linear, dan kebebasan linear [C2, A2] (CPMK0506)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menentukan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basis dan dimensi dari suatu ruang vektor [C2, A2] (CPMK0506)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transformasi linear dan representasi matriks transformasi [C2, A2] (CPMK0506)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menghitung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nilai eigen (eigenvalue) dan vektor eigen (eigenvector) serta penerapannya [C2, A2] (CPMK0506)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CPL03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CPL05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Aljabar Linear &amp; Matrik membekali mahasiswa dengan penguasaan aljabar matriks dan ruang vektor yang krusial untuk komputasi grafis, pemrosesan citra, dan pembelajaran mesin. Materi meliputi aljabar matriks, determinan, invers, penyelesaian SPL (Gauss, Gauss-Jordan, Cramer), vektor R2/R3, ruang vektor, kombinasi &amp; kebebasan linear, basis &amp; dimensi, transformasi linear, serta eigenvalue &amp; eigenvector.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BK20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(Mathematical &amp; Statistical Foundations).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Operasi Matriks &amp; Determinan: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Aljabar matriks, determinan ekspansi kofaktor, sifat-sifat matriks.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Sistem Persamaan Linear (SPL):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Matriks teraugmentasi, Eliminasi Gauss &amp; Gauss-Jordan.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Invers &amp; Cramer: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Penyelesaian SPL dengan matriks invers dan Aturan Cramer.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Vektor pada R2 &amp; R3: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Operasi vektor, panjang vektor, Dot product &amp; Cross product.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Ruang Vektor &amp; Subruang: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Aksioma ruang vektor, pembentuk (span), kebebasan linear.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Basis &amp; Dimensi: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Basis ruang vektor, koordinat, dimensi ruang baris/kolom.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Transformasi Linear: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Kernel, Jangkauan (Range), matriks transformasi 2D/3D.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Nilai &amp; Vektor Eigen: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Persamaan karakterisitik, perhitungan eigenvalue dan eigenvector.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Anton, H., &amp; Rorres, C. (2014).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Elementary Linear Algebra: Applications Version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(11th ed.). Wiley.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Strang, G. (2016).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Introduction to Linear Algebra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(5th ed.). Wellesley-Cambridge Press.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Imona, M. (2014).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Aljabar Linear Matriks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Bandung: Informatika.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Gusti Uripno, S.Pd., M.Pd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Matematika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operasi dasar matriks, determinan, dan invers matriks [C3, A2] (CPMK0307)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Ketepatan perkalian dan invers matriks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Hitung determinan matriks 3x3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hitung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Interactive Lecture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Latihan operasi matriks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Aljabar Matriks &amp; Determinan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1–2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Eliminasi Gauss dan Gauss-Jordan untuk menyelesaikan Sistem Persamaan Linear (SPL) [C3, A2] (CPMK0307)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Ketepatan Reduksi Baris Eselon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Solusi SPL konsisten/inkonsisten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Keruntutan operasi baris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Soal Eliminasi Gauss-Jordan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Eliminasi Gauss &amp; Gauss-Jordan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aturan Cramer dan invers matriks dalam penyelesaian SPL [C3, A2] (CPMK0307)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Penyelesaian SPL dengan Aturan Cramer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Penyelesaian SPL dengan matriks invers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hasil SPL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Portofolio latihan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Collaborative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Penyelesaian SPL metode invers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SPL Metode Invers &amp; Cramer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1–2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vektor pada ruang R2 dan R3, perkalian titik (dot product), dan perkalian silang (cross product) [C2, A2] (CPMK0307)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Hitung Dot product &amp; Cross product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Sudut dan proyeksi ortogonal vektor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hitung vektor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singkat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Direct Instruction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set vektor R2/R3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Vektor pada R2 dan R3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Uraian &amp; Hitungan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konsep ruang vektor, subruang, kombinasi linear, dan kebebasan linear [C2, A2] (CPMK0506)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Pengujian aksioma ruang vektor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Analisis kebebasan linear vektor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pembuktian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Solving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Soal ruang vektor &amp; span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Ruang Vektor &amp; Kebebasan Linear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menentukan basis dan dimensi dari suatu ruang vektor [C2, A2] (CPMK0506)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Menentukan basis ruang vektor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Menentukan dimensi ruang baris/kolom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penentuan basis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Practice Session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Latihan basis dan dimensi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Basis dan Dimensi Ruang Vektor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12–13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transformasi linear dan representasi matriks transformasi [C2, A2] (CPMK0506)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Menentukan matriks transformasi 2D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Menentukan kernel dan jangkauan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matriks transformasi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Diskusi kelompok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Discovery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set transformasi linear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Transformasi Linear &amp; Matriks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14–15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menghitung nilai eigen (eigenvalue) dan vektor eigen (eigenvector) serta penerapannya [C2, A2] (CPMK0506)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Hitung persamaan karakteristik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Menentukan nilai &amp; vektor eigen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nilai &amp; vektor eigen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akhir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Soal perhitungan Eigenvalue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Nilai Eigen &amp; Vektor Eigen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Uraian &amp; Analisis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melalui kuis matriks, laporan latihan SPL, UTS, dan UAS;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minimal 75%;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(kuis hitungan, UTS, UAS) dan non-tes (portofolio latihan).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CPL03: 50%, CPL05: 50%.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penyelesaian soal matriks/SPL, operasi vektor, serta kalkulasi nilai eigen.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Matriks &amp; SPL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Menyelesaikan lembar kerja matriks dan Eliminasi Gauss.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Lembar jawaban tertulis.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Ketepatan rumus: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Operasi baris: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Cramer &amp; Vektor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Menyelesaikan SPL metode Cramer dan operasi vektor.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Laporan soal kelompok.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hasil: 60%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Kerjasama: 40%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Ruang Vektor &amp; Eigen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Analisis ruang vektor, basis, matriks transformasi, dan nilai eigen.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Berkas lembar jawaban.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Basis: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Kebenaran Eigen: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aljabar matriks dan nilai eigen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Ruang Vektor &amp; Eigenvalue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penentuan basis &amp; dimensi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(50%)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Langkah &amp; hasil 100%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Tepat (minor salah)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Kebenaran kalkulasi Nilai Eigen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(50%)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Eigenvalue &amp; eigenvector 100%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Aljabar Linear &amp; Matrik | Kode/sks: IF220224 / 3 sks | Semester: II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Gusti Uripno, S.Pd., M.Pd | Waktu: 90 Menit | Sifat: Tertulis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Determinan &amp; Eliminasi Gauss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Hitunglah determinan dan invers dari matriks A berukuran 3x3 berikut menggunakan ekspansi kofaktor.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Aturan Cramer &amp; Vektor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Selesaikan SPL 3 variabel pada soal no. 2 dengan menggunakan Aturan Cramer.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Diketahui vektor u = (2, -1, 3) dan v = (1, 4, -2). Hitunglah u . v dan u x v.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Bekerja.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menggunakan rubrik analitik.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langkah operasi matriks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Hasil 100%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Langkah tepat, minor hitungan salah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Keruntutan penyelesaian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runtut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Runtut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runtut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Tidak runtut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(4),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2, 3, 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N2×13 + N3×13 + N4×12)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Sub-CPMK5, 6, 7,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(N5×13 + N6×12 + N7×12 + N8×13)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