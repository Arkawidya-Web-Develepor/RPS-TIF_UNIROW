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Riset Operasi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IF230424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Matematika &amp; Komputasi dasar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pemrograman linear dan metode optimasi untuk masalah organisasi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persoalan alokasi sumber daya dan penjadwalan untuk menentukan solusi optimal [C4].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riset operasi, perumusan model matematika, dan fungsi tujuan/kendala [C2, A2] (CPMK0308)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Pemrograman Linear metode Grafik untuk memecahkan masalah optimasi 2 variabel [C3, A2] (CPMK0308)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Pemrograman Linear metode Simpleks untuk optimasi multi-variabel [C3, A2] (CPMK0308)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Dualitas dan Analisis Sensitivitas pada model Pemrograman Linear [C4, A2]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Transportasi (NWCR, Stepping Stone, MODI) untuk alokasi distribusi [C3, A2] (CPMK0308)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Penugasan (Hungarian Method) untuk efisiensi alokasi sumber daya [C3, A2] (CPMK0308)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pemodelan jaringan kerja (CPM &amp; PERT) dalam perencanaan dan penjadwalan proyek [C4, A2]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Teori Antrean (Queueing Theory) untuk analisis kinerja layanan [C3, A2] (CPMK0402)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Riset Operasi mempelajari teknik-teknik kuantitatif dan algoritma optimasi untuk pengambilan keputusan manajerial dalam alokasi sumber daya terbatas. Materi mencakup Pemrograman Linear (Grafik &amp; Simpleks), Dualitas, Analisis Sensitivitas, Model Transportasi, Model Penugasan (Hungarian), Manajemen Proyek (CPM/PERT), serta Teori Antrean.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(Mathematical &amp; Statistical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Formulasi Model LP: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Komponen LP, fungsi tujuan (maks/min), fungsi kendala.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LP Metode Grafik: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Daerah layak (feasible region), titik ekstrim, solusi optimal 2D.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LP Metode Simpleks: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Formulasi standar, tabel simpelks, variabel slack/surplus, M-Besar.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Dualitas &amp; Sensitivitas: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Formulasi Primal-Dual, harga bayangan (shadow price).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Model Transportasi: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awal (NWCR, VAM), uji optimalitas (MODI, Stepping Stone).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Model Penugasan: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Hungarian untuk masalah minimasi dan maksimasi penugasan.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Jaringan CPM/PERT: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Diagram jaringan, Jalur Kritis (Critical Path), slack time.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Teori Antrean: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sistem antrean, model M/M/1, M/M/C, ukuran kinerja antrean.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Taha, H. A.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Operations Research: An Introduction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(10th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Hillier, F. S., &amp; Lieberman, G. J.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Operations Research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(10th ed.). McGraw-Hill.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Pangestu, S.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Riset Operasi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Yogyakarta: BPFE.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riset operasi, perumusan model matematika, dan fungsi tujuan/kendala [C2, A2] (CPMK0308)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merumuskan variabel keputusan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Formulasi fungsi tujuan &amp; kendala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perumusan model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Small Group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Formulasi model LP kasus bisnis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Formulasi Model Pemrograman Linear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Pemrograman Linear metode Grafik untuk memecahkan masalah optimasi 2 variabel [C3, A2] (CPMK0308)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Menggambar daerah penyelesaian grafik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Menentukan titik garis selidik optimal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grafik &amp; nilai opt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LP Metode Grafik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LP Metode Grafik (2 Variabel)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Pemrograman Linear metode Simpleks untuk optimasi multi-variabel [C3, A2] (CPMK0308)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tabel awal simpelks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Iterasi elemen pivot hingga optimal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tabel simpelks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LP Metode Simpleks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LP Metode Simpleks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konsep Dualitas dan Analisis Sensitivitas pada model Pemrograman Linear [C4, A2]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Menyusun model Dual dari Primal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Interpretasi nilai Shadow Price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dualitas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singkat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Dualitas LP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Dualitas &amp; Analisis Sensitivitas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LP Grafik &amp; Simpleks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Transportasi (NWCR, Stepping Stone, MODI) untuk alokasi distribusi [C3, A2] (CPMK0308)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Solusi awal metode NWCR/VAM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Uji optimalitas metode MODI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alokasi transportasi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model transportasi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Model Transportasi (NWCR &amp; MODI)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Penugasan (Hungarian Method) untuk efisiensi alokasi sumber daya [C3, A2] (CPMK0308)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Penyusunan matriks biaya penugasan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Iterasi kurangi baris/kolom Hungarian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alokasi penugasan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Session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metode penugasan Hungarian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Model Penugasan (Hungarian Method)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pemodelan jaringan kerja (CPM &amp; PERT) dalam perencanaan dan penjadwalan proyek [C4, A2]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Menggambar jaringan kerja AOA/AON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Menghitung ES, EF, LS, LF &amp; Jalur Kritis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Jalur Kritis CPM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kasus proyek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Perhitungan Jalur Kritis CPM/PERT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Manajemen Proyek (CPM &amp; PERT)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Teori Antrean (Queueing Theory) untuk analisis kinerja layanan [C3, A2] (CPMK0402)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Hitung Lq, Ls, Wq, Ws sistem antrean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Analisis utilitas fasilitas layanan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ukuran kinerja antrean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akhir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Teori Antrean M/M/1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Teori Antrean (Queueing Model)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Transportasi, CPM, &amp; Antrean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optimasi, tugas laporan hitungan,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hitungan, UTS, UAS) dan non-tes (laporan studi kasus).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CPL04: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masalah Pemrograman Linear, Transportasi, Hungarian, dan Analisis CPM/PERT.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LP Grafik &amp; Simpleks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Penyelesaian soal LP grafik dan formulasi simpelks.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Grafik: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Hasil optimal: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Simpleks &amp; Dualitas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Tabel simpelks M-Besar dan analisis dualitas.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Tabel Simpleks: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Transportasi &amp; CPM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metode MODI, Penugasan Hungarian, dan Jalur Kritis CPM.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Berkas soal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MODI: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Jalur Kritis CPM: 60%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algoritma optimasi riset operasi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Transportasi &amp; Jalur Kritis CPM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alokasi metode MODI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Alokasi &amp; biaya 100% minimum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Jalur Kritis CPM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ES, EF, LS, LF &amp; Jalur Kritis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Riset Operasi | Kode/sks: IF230424 / 3 sks | Semester: 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Amaludin Arifia, S.Kom., M.Kom. | Waktu: 90 Menit | Sifat: Tertulis / Kalkulator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Formulasi &amp; LP Grafik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Suatu pabrik memproduksi Produk A dan B. Produk A memberi keuntungan Rp 40.000 dan B Rp 30.000. Formulasikan model matematika LP untuk memaksimalkan keuntungan.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Metode Simpleks &amp; Dualitas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Selesaikan masalah LP 3 variabel keputusan berikut menggunakan Metode Simpleks hingga tabel optimal.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Formulasikan bentuk Dual (Primal-Dual) dari masalah LP pada soal no. 3.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cermat.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optimasi.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alur simpelks &amp; grafik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Tabel &amp; grafik 100% benar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hitungan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Keruntutan penyelesaian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runtut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5, 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N5×12 + N6×13)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(N4×12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