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Struktur Data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IF240624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Rekayasa Perangkat Lunak 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P=1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II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Asfan Muqtadir, S.Kom., M.Kom.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Asfan Muqtadir, S.Kom., M.Kom.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memahami (C2) cara kerja sistem komputer serta menerapkan (C3) berbagai algoritma/metode untuk memecahkan masalah dalam suatu organisasi.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untuk mengimplementasikan (C3) kebutuhan computing dengan menggunakan berbagai metode/algoritma yang sesuai dengan kebutuhan pengguna.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CPMK0309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kompleksitas waktu dan ruang algoritma menggunakan notasi Big-O [C4]. — Kontribusi 50% terhadap CPL03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CPMK0804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struktur data larik, senarai berantai, tumpukan, antrean, pohon, dan graf untuk menyelesaikan masalah [C3]. — Kontribusi 50% terhadap CPL08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kompleksitas algoritma (waktu &amp; ruang) serta notasi Big-O [C4, A2] (CPMK0309)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alokasi memori dinamis dan struktur Pointer [C3, A2] (CPMK0804)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Senarai Berantai (Single &amp; Double Linked List) [C3, A2] (CPMK0804)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Tumpukan (Stack) dan aplikasi notasi Infix/Postfix/Prefix [C3, A2] (CPMK0804)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Antrean (Queue &amp; Circular Queue) [C3, A2] (CPMK0804)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Pohon Biner (Binary Tree &amp; Binary Search Tree / BST) [C3, A2] (CPMK0804)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Graf (Representation Matrix/List, Traversal BFS &amp; DFS) [C3, A2] (CPMK0804)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algoritma Lanjut (Heap, Hash Table, &amp; Rekursi Kompleks) [C3, A2] (CPMK0804)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CPL03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CPL08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11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 Termasuk praktikum (1 SKS).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Struktur Data mempelajari organisasi data dalam memori komputer dan efisiensi algoritmanya. Materi meliputi analisis kompleksitas algoritma (Big-O), alokasi memori dinamis &amp; pointer, Linked List (Single/Double), Stack &amp; Queue, Binary Tree &amp; BST, Graph Traversal (BFS/DFS), Hashing, Heap, serta implementasi koding praktikum.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BK05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(Software Development Fundamentals) dan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BK12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(Algorithmic Foundations).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Analisis Kompleksitas Big-O: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Best, average, worst case complexity, notasi Big-O/Omega/Theta.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Pointer &amp; Alokasi Dinamis: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alamat memori, pointer, malloc/free, struct.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Senarai Berantai (Linked List):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Single linked list, double linked list, circular list.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Tumpukan (Stack):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Operasi Push/Pop, evaluasi ekspresi Infix ke Postfix.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Antrean (Queue):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Operasi Enqueue/Dequeue, Linear Queue, Circular Queue, Priority Queue.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Pohon (Tree &amp; BST):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Binary Tree, Traversal (Preorder, Inorder, Postorder), BST Insertion/Deletion.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Graf (Graph):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Adjacency Matrix, Adjacency List, Traversal BFS (Breadth-First) &amp; DFS (Depth-First).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Hash Table &amp; Heap: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Fungsi Hashing, penanganan tabrakan (Collision), Max/Min Heap.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Weiss, M. A. (2014).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Data Structures and Algorithm Analysis in C++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(4th ed.). Pearson.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Cormen, T. H., et al. (2009).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Introduction to Algorithms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(3rd ed.). MIT Press.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Munir, R. (2011).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Struktur Data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Bandung: Informatika.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Aris Wijayanti, S.Kom., M.Kom.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Algoritma dan Pemrograman Dasar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kompleksitas algoritma (waktu &amp; ruang) serta notasi Big-O [C4, A2] (CPMK0309)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Ketepatan penentuan notasi Big-O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Analisis loop bersarang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analisis kompleksitas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analisis Big-O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2×(1×170")]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Analisis Big-O algoritma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Analisis Kompleksitas Algoritma (Big-O)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mengimplementasikan alokasi memori dinamis dan struktur Pointer [C3, A2] (CPMK0804)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Alokasi memori dinamis malloc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Penggunaan pointer pada struct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akses pointer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Pointer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Coding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2×(1×170")]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Program manipulasi pointer &amp; struct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Pointer &amp; Memori Dinamis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mengimplementasikan Senarai Berantai (Single &amp; Double Linked List) [C3, A2] (CPMK0804)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Operasi Insert/Delete pada Linked List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Implementasi Double Linked List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alokasi node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Linked List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Live Coding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2×(1×170")]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Program Single &amp; Double Linked List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Senarai Berantai (Linked List)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mengimplementasikan Tumpukan (Stack) dan aplikasi notasi Infix/Postfix/Prefix [C3, A2] (CPMK0804)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Operasi Push/Pop pada Stack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Evaluasi konversi Infix ke Postfix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LIFO stack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coding Stack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Coding Challenge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1×(1×170")]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Program konversi Infix-Postfix Stack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Tumpukan (Stack)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Ujian koding &amp; Uraian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mengimplementasikan Antrean (Queue &amp; Circular Queue) [C3, A2] (CPMK0804)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Operasi Enqueue/Dequeue Queue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Implementasi Circular Queue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FIFO queue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Queue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2×(1×170")]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Program antrean pelayanan kesehatan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Antrean (Queue &amp; Circular Queue)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mengimplementasikan Pohon Biner (Binary Tree &amp; Binary Search Tree / BST) [C3, A2] (CPMK0804)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Traversal Preorder, Inorder, Postorder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Insert/Delete pada Binary Search Tree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traversal BST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Tree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Algorithm Simulation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2×(1×170")]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Program pencarian BST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Pohon Biner (Binary Search Tree)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13–14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mengimplementasikan Graf (Representation Matrix/List, Traversal BFS &amp; DFS) [C3, A2] (CPMK0804)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Representasi Adjacency Matrix/List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Algoritma BFS dan DFS pada Graf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alur BFS/DFS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coding Graf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2×(1×170")]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Program penjelajahan graf BFS/DFS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Struktur Graf &amp; Traversal BFS/DFS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9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14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algoritma Lanjut (Heap, Hash Table, &amp; Rekursi Kompleks) [C3, A2] (CPMK0804)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Fungsi Hash &amp; penanganan tabrakan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Integrasi struktur data pada proyek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Hashing &amp; Proyek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Demo Proyek Struktur Data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1×(1×170")]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Demo Proyek Struktur Data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Hash Table &amp; Demo Proyek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Ujian Koding &amp; Demo Proyek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praktikum koding harian, kuis Big-O, UTS, dan Proyek Struktur Data;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 Praktikum 30%, UTS 30%, UAS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Minimal kehadiran praktikum 80%;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koding dan non-tes (demo program, tugas praktikum).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14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11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CPL03: 50%, CPL08: 50%.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meliputi penyelesaian soal Big-O, laporan koding Linked List/Stack/Queue, dan Proyek Struktur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Big-O &amp; Pointer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Analisis Big-O dan program alokasi pointer.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Source code &amp; Laporan.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Big-O: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Bebas memory leak: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Linked List &amp; Stack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Program Double Linked List dan Konversi Postfix Stack.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Source code C++ &amp; Output.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Alokasi node: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Logika LIFO: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Proyek Tree &amp; Graf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Implementasi BST dan penjelajahan Graf BFS/DFS pada kasus navigasi.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Source code, Laporan &amp; Demo.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BST/Graf: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Demo Proyek: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koding struktur data dan alokasi memori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Proyek Tree &amp; Graf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Kebenaran Implementasi BST &amp; Graf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(50%)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Program berjalan 100% bebas error &amp; memory leak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Bebas error, minor bug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Dapat jalan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Banyak error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Gagal kompilasi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Kemampuan Demo &amp; Penjelasan Kode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(50%)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Menguasai alokasi pointer &amp; traversal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menguasai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Tidak bisa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Struktur Data | Kode/sks: IF240624 / 4 sks | Semester: II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Aris Wijayanti, S.Kom., M.Kom. | Waktu: 90 Menit | Sifat: Open Book / Koding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Big-O &amp; Pointer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Tentukan notasi Big-O untuk fungsi T(n) = 3n^3 + 5n^2 log n + 100n + 45 dan berikan alasannya.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20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Linked List &amp; Stack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Tuliskan fungsi C/C++ untuk menghapus elemen di awal (deleteFirst) pada Single Linked List.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30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Ubah ekspresi infix berikut: (A + B) * (C - D) / E menjadi ekspresi postfix menggunakan Stack.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30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Kerjakan dengan jujur.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UTS menggunakan rubrik analitik koding.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Kebenaran kode C/C++ &amp; pointer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Kode 100% benar &amp; bebas error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Bebas error, minor bug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Error sintaks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Kosong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analisis Big-O &amp; Postfix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tepat &amp; 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(4),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14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11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7,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N7×14 + N8×11)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Sub-CPMK2, 3, 4, 5, 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(N2×13 + N3×12 + N4×13 + N5×12 + N6×13)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