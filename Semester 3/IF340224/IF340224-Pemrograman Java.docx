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Pemrograman Java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IF340224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sintaks, arsitektur JVM, dan paradigma Object-Oriented Programming (OOP) pada Java [C4].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pemrograman berorientasi objek (kelas, enkapsulasi, pewarisan, polimorfisme, antarmuka) menggunakan Java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sintaks dasar Java, JVM/JDK/JRE, dan pembuatan Kelas &amp; Objek sederhana [C2, A2] (CPMK0316)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Enkapsulasi (Encapsulation: Access Modifier, Getter/Setter) [C3, A2] (CPMK0805)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Pewarisan (Inheritance: Superclass, Subclass, Keyword super) [C3, A2] (CPMK0805)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Polimorfisme (Overloading &amp; Overriding Method) [C3, A2] (CPMK0805)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Kelas Abstrak (Abstract Class) dan Antarmuka (Interface) [C3, A2] (CPMK0805)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penanganan eksepsi (Exception Handling: try-catch-finally) [C3, A2] (CPMK0805)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Java Collection Framework (ArrayList, HashMap) dan I/O Berkas [C3, A2] (CPMK0805)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desktop/GUI Java (Swing/JavaFX) terintegrasi basis data [C3, A2] (CPMK0805)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 Termasuk praktikum (1 SKS).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Pemrograman Java mengajarkan prinsip dan praktik Object-Oriented Programming (OOP) menggunakan bahasa Java. Pokok bahasan mencakup arsitektur JVM, Kelas &amp; Objek, 4 pilar OOP (Enkapsulasi, Pewarisan, Polimorfisme, Abstraksi/Interface), Exception Handling, Java Collection Framework, File I/O, serta pembangunan aplikasi desktop GUI Swing/JavaFX terintegrasi JDBC.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BK13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(Foundations of Programming Languages)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BK14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(Programming Fundamentals).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Pengantar Java &amp; OOP: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JVM/JDK/JRE, struktur kelas, main method, instansiasi objek.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Enkapsulasi Data: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Private, protected, public, konstruktor, getter &amp; setter.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Pewarisan (Inheritance):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Hierarki kelas, extends, konstruktor turunan, overriding.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Polimorfisme: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Dynamic binding, method overloading, method overriding, casting objek.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Kelas Abstrak &amp; Interface: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Keyword abstract, implements, multiple interface implementation.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Penanganan Eksepsi: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Built-in exception, try-catch-finally, custom exception, throws.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Java Collection &amp; File I/O: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List, ArrayList, Map, HashMap, FileReader/FileWriter.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GUI Swing &amp; JDBC: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Form GUI Java Swing, event listener, koneksi JDBC ke MySQL.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Liang, Y. D.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Introduction to Java Programming and Data Structures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(11th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Deitel, P., &amp; Deitel, H. (2017).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Java How to Program: Early Objects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(11th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Schildt, H.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Java: The Complete Reference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(11th ed.). McGraw-Hill.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Andik Adi Suryanto,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Struktur Data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sintaks dasar Java, JVM/JDK/JRE, dan pembuatan Kelas &amp; Objek sederhana [C2, A2] (CPMK0316)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arsitektur JVM &amp; JRE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Membuat kelas dan instansiasi objek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sintaks Java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sintaks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&amp; Live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kelas &amp; objek dasar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Java &amp; Instalasi JDK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konsep Enkapsulasi (Encapsulation: Access Modifier, Getter/Setter) [C3, A2] (CPMK0805)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Mengimplementasikan access modifier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Menerapkan konstruktor &amp; Encapsulation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enkapsulasi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1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enkapsulasi data akun bank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Enkapsulasi &amp; Access Modifier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konsep Pewarisan (Inheritance: Superclass, Subclass, Keyword super) [C3, A2] (CPMK0805)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Mengimplementasikan kewarisan kelas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Penggunaan keyword super &amp; extends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hierarki kelas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2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hierarki kelas kendaraan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Pewarisan (Inheritance)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konsep Polimorfisme (Overloading &amp; Overriding Method) [C3, A2] (CPMK0805)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Membedakan Overloading vs Overriding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Mengimplementasikan dynamic binding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Polimorfisme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koding OOP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Coding Challenge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polimorfisme bentuk geometri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Polimorfisme (Overloading &amp; Overriding)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OOP Java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Kelas Abstrak (Abstract Class) dan Antarmuka (Interface) [C3, A2] (CPMK0805)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Mengimplementasikan abstract class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Mengimplementasikan interface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abstraksi &amp; interface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3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Live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interface pembayaran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Kelas Abstrak &amp; Interface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penanganan eksepsi (Exception Handling: try-catch-finally) [C3, A2] (CPMK0805)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Menggunakan blok try-catch-finally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Menggunakan ArrayList dan HashMap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Exception &amp; Collection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4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pengolah data ArrayList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Exception Handling &amp; Java Collection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12, 20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Java Collection Framework (ArrayList, HashMap) dan I/O Berkas [C3, A2] (CPMK0805)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Merancang GUI Java Swing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Mengonstruksi koneksi JDBC MySQL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GUI &amp; JDBC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GUI Java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Form GUI CRUD Java JDBC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GUI Java Swing &amp; Database JDBC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14, 34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aplikasi desktop/GUI Java (Swing/JavaFX) terintegrasi basis data [C3, A2] (CPMK0805)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modul GUI &amp; OOP Java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aplikasi desktop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Aplikasi GUI Java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GUI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Aplikasi Java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Proyek Aplikasi GUI Java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Aplikasi GUI Java Desktop &amp; Demo Proyek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Java harian, kuis OOP, UTS, dan Proyek Aplikasi GUI Java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Minimal kehadiran praktikum 80%;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koding dan non-tes (demo proyek aplikasi GUI Java).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14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CPL08: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latihan program OOP Java (Enkapsulasi, Pewarisan, Polimorfisme) dan Proyek Aplikasi GUI Desktop JDBC.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Kelas &amp; Enkapsulasi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kelas Java dengan private attribute &amp; getter/setter.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.java.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Enkapsulasi: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Bebas error: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Inheritance &amp; Polimorfisme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hierarki kelas dan overriding method polimorfisme.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Output.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Penggunaan extends: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Overriding: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GUI Java JDBC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Aplikasi CRUD GUI Swing terintegrasi basis data MySQL.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Java, DB .sql,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GUI Swing: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Koneksi JDBC: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koding Java OOP dan GUI Swing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Aplikasi GUI Java JDBC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Penerapan OOP &amp; JDBC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Prinsip OOP &amp; koneksi JDBC 100% sempurna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Dapat jalan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error SQL/Java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kompilasi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Form GUI Swing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Tampilan GUI sangat intuitif &amp; fungsional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Penjelasan Kode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lancar menjelaskan struktur kelas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Pemrograman Java | Kode/sks: IF340224 / 4 sks | Semester: III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Andik Adi Suryanto, S.Kom., M.Kom. | Waktu: 90 Menit | Sifat: Open Book / Koding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Kelas &amp; Enkapsulasi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kelas Java bernama `Mahasiswa` dengan atribut private `nim`, `nama`, `ipk` serta konstruktor dan metode getter/setter.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Inheritance &amp; Polimorfisme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kelas `Pegawai` dan kelas turunan `Dosen` yang mendefinisikan ulang (override) metode `hitungGaji()`.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Method Overloading dan Method Overriding disertai contoh potongan kode Java.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teliti.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koding Java.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kode Java OOP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Kode 100% benar &amp; kompilasi sukses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Error sintaks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Kosong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OOP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14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N7×14)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3, 4, 5, 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(N2×13 + N3×12 + N4×13 + N5×12 + N6×13 + N8×11)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