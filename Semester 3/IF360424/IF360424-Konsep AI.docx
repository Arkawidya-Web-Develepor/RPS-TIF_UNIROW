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 AI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IF360424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Kecerdasan Buatan &amp; Sains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pencarian dan representasi pengetahuan untuk menyelesaikan masalah sederhana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kecerdasan artifisial, agen cerdas, dan pengantar pembelajaran mesin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sejarah, definisi, dan konsep agen cerdas (Intelligent Agent) dalam AI [C2, A2] (CPMK0504)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pencarian buta (Uninformed Search: BFS, DFS) dalam ruang keadaan [C3, A2] (CPMK0305)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pencarian terbimbing (Heuristic Search: A* Search, Greedy Best-First) [C3, A2] (CPMK0305)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pencarian adversary (Minimax Algorithm &amp; Alpha-Beta Pruning) pada permainan [C3, A2] (CPMK0305)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representasi pengetahuan menggunakan Logika Proposisi &amp; Predikat First-Order Logic (FOL) [C2, A2] (CPMK0305)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penalaran berketidakpastian menggunakan Logika Samar (Fuzzy Logic) [C2, A2] (CPMK0305)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Pembelajaran Mesin (Supervised, Unsupervised, &amp; Reinforcement Learning) [C2, A2] (CPMK0504)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Jaringan Saraf Tiruan (Neural Network) dan etika AI [C2, A2] (CPMK0504)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Konsep AI memberikan landasan teoretis dan praktis bidang Kecerdasan Artifisial. Pokok bahasan meliputi agen cerdas, pencarian ruang keadaan (Uninformed &amp; Heuristic Search A*), algoritma Minimax &amp; Alpha-Beta Pruning, representasi pengetahuan First-Order Logic, Logika Samar (Fuzzy Logic), dasar Machine Learning (Supervised/Unsupervised), Artificial Neural Network dasar, dan etika AI.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(Artificial Intelligence).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AI &amp; Agen Cerdas: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Tes Turing, lingkungan agen, agen rasional.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Uninformed Search: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Breadth-First Search (BFS), Depth-First Search (DFS), Uniform Cost Search.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Heuristic Search: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Fungsi heuristik, A* Search, Greedy Best-First Search.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Adversarial Search: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Game Theory, Algoritma Minimax, Alpha-Beta Pruning.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Representasi Pengetahuan &amp; FOL: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Knowledge-based agent, First-Order Logic, aturan inferensi.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Fuzzy Logic (Logika Samar):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Fuzzifikasi, fungsi keanggotaan, aturan Mamdani/Sugeno, defuzzifikasi.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Machine Learning: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Supervised (Klasifikasi/Regresi), Unsupervised (Clustering).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Jaringan Saraf Tiruan &amp; Etika AI: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Perceptron, Multi-Layer Perceptron dasar, isu etika AI.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Russell, S., &amp; Norvig, P.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Artificial Intelligence: A Modern Approach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Rich, E., Knight, K., &amp; Nair, S. B. (2010).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Artificial Intelligence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McGraw-Hill.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Suyanto.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Artificial Intelligence: Mencari Solusi untuk Menjawab Tantangan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Asfan Muqtadir,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sejarah, definisi, dan konsep agen cerdas (Intelligent Agent) dalam AI [C2, A2] (CPMK0504)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lingkungan agen cerdas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Menjelaskan Tes Turing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perkembangan agen 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AI &amp; Agen Cerdas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pencarian buta (Uninformed Search: BFS, DFS) dalam ruang keadaan [C3, A2] (CPMK0305)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Menggambar pohon pencarian BFS/DFS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Membandingkan kompleksitas BFS vs DFS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alur pohon pencarian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 alur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pohon pencarian BFS/DFS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Pencarian Ruang Keadaan (Uninformed)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pencarian terbimbing (Heuristic Search: A* Search, Greedy Best-First) [C3, A2] (CPMK0305)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fungsi f(n) = g(n) + h(n)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Menentukan lintasan terpendek A* Search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alur A* Search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lintasan A* Search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Heuristic Search (A* Search)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pencarian adversary (Minimax Algorithm &amp; Alpha-Beta Pruning) pada permainan [C3, A2] (CPMK0305)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Membaca pohon keputusan Minimax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Pemotongan ranting Alpha-Beta Pruning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alur Minimax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game tree Minimax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Adversarial Search (Minimax Algorithm)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Hitungan Search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representasi pengetahuan menggunakan Logika Proposisi &amp; Predikat First-Order Logic (FOL) [C2, A2] (CPMK0305)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Mentransformasi kalimat ke FOL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Menjalankan inferensi Forward/Backward Chaining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inferensi FOL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representasi pengetahuan FOL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Representasi Pengetahuan &amp; FOL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8–9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penalaran berketidakpastian menggunakan Logika Samar (Fuzzy Logic) [C2, A2] (CPMK0305)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Membentuk himpunan samar (Fuzzy Set)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Proses Fuzzifikasi &amp; Defuzzifikasi Mamdani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defuzzifikasi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Fuzzy Logic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Logika Samar Mamdani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Fuzzy Logic (Logika Samar)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pengantar Pembelajaran Mesin (Supervised, Unsupervised, &amp; Reinforcement Learning) [C2, A2] (CPMK0504)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Membedakan Supervised vs Unsupervised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Memahami konsep regresi &amp; klasifikasi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konsep ML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artikel ML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algoritma Machine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Machine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pengantar Jaringan Saraf Tiruan (Neural Network) dan etika AI [C2, A2] (CPMK0504)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Menjelaskan fungsi aktivasi Perceptron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Analisis dilema etika &amp; bias algoritma AI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uraian Neural Net &amp; Etika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Etika AI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etika &amp; bias 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Neural Network &amp; Etika 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21, 27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Analisis AI/Fuzzy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algoritma search, latihan Fuzzy Logic,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 search, UTS, UAS) dan non-tes (portofolio latihan).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pohon pencarian, A* search, kalkulasi Fuzzy Logic, dan resume Machine Learning.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Uninformed Search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Penyelesaian pohon pencarian BFS dan DFS.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Diagram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alur: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hasil: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A* Search &amp; Minimax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Hitungan lintasan A* Search dan pemangkasan Alpha-Beta.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A*: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FOL, Fuzzy &amp; ML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defuzzifikasi Mamdani dan analisis etika 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Berkas lembar jawaban.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Fuzzy: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Resume ML: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algoritma pencarian dan logika samar AI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Logika Samar (Fuzzy Logic) &amp; 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Defuzzifikasi Mamdani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Fuzzifikasi &amp; centroid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 (minor keliru)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Resume Machine Learning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Klasifikasi Supervised/Unsupervised sangat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Konsep AI | Kode/sks: IF360424 / 3 sks | Semester: III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Asfan Muqtadir, S.Kom., M.Kom. | Waktu: 90 Menit | Sifat: Tertulis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Agen Cerdas &amp; BFS/DFS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struktur agen rasional berbasis model (Model-Based Reflex Agent) dalam AI.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A* Search &amp; Minimax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Tentukan lintasan terpendek dari graf berikut menggunakan algoritma A* Search dengan fungsi f(n) = g(n) + h(n).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prinsip kerja Alpha-Beta Pruning dalam mengefisiensikan pohon keputusan Minimax.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pencarian ruang keadaan.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alur pencarian BFS/DFS/A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*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 AI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3, 4, 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N3×13 + N4×12 + N5×12)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N6×13 + N7×12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