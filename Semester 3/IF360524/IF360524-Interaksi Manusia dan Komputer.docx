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Interaksi Manusia dan Komputer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IF360524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Interaksi Manusia dan Komputer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CPL09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membuat (C3), menganalisis (C4), mengevaluasi (C5), dan merancang (C6) antarmuka pengguna serta aplikasi interaktif dengan mempertimbangkan kebutuhan pengguna dan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prinsip interaksi manusia dan komputer, faktor manusia, dan prinsip desain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CPMK0902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prototipe antarmuka dengan pendekatan desain berpusat pengguna (User-Centered Design / UCD) [C5]. — Kontribusi 50% terhadap CPL09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IMK, faktor manusia (persepsi, memori, beban kognitif), dan evolusi antarmuka [C2, A2] (CPMK0508)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prinsip-prinsip desain antarmuka (Usability, Accessibility, Affordance, Feedback) [C2, A2] (CPMK0508)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metodologi User-Centered Design (UCD) dan analisis kebutuhan pengguna (User Persona &amp; Empathy Map) [C3, A2] (CPMK0902)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pemodelan tugas pengguna (Hierarchical Task Analysis / HTA) dan alur navigasi pengguna (User Flow) [C6, A2] (CPMK0902)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sketsa antarmuka tingkat rendah (Low-Fidelity Wireframe &amp; Paper Prototyping) [C6, A2] (CPMK0902)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prototipe antarmuka interaktif tingkat tinggi (High-Fidelity Prototype menggunakan Figma) [C6, A2] (CPMK0902)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kebergunaan antarmuka menggunakan metode Evaluasi Heuristik (Nielsen 10 Usability Heuristics) [C5, A2] (CPMK0902)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melakukan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pengujian Usability Testing (System Usability Scale / SUS) dan mempresentasikannya [C5, A2] (CPMK0902)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CPL09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Interaksi Manusia dan Komputer (IMK) mempelajari prinsip psikologi kognitif dan keteknikan dalam merancang antarmuka perangkat lunak yang ramah pengguna. Materi mencakup faktor manusia, prinsip Usability &amp; Accessibility, pendekatan User-Centered Design (UCD), pemodelan tugas HTA, wireframing &amp; prototyping Figma, Evaluasi Heuristik Nielsen, serta Usability Testing (SUS).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BK04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(User Experience Design)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BK09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(Human-Computer Interaction).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 IMK &amp; Faktor Manusia: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Ergonomi kognitif, memori manusia, siklus eksekusi Norman.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Prinsip Desain Antarmuka: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10 Heuristik Nielsen, Shneiderman 8 Golden Rules, Affordance.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User-Centered Design (UCD):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Riset pengguna, pembuatan User Persona, User Journey, Empathy Map.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Pemodelan Tugas &amp; Flow: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Hierarchical Task Analysis (HTA), User Flow, Information Architecture.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Low-Fidelity Prototyping: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Sketching, paper prototyping, layout grid, dan wireframing.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High-Fidelity Prototyping (Figma):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Design System, Komponen, Varian, Micro-interaction Figma.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Evaluasi Heuristik: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Inspeksi antarmuka berbasis 10 Usability Heuristics Nielsen.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Usability Testing (UT):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Kuesioner System Usability Scale (SUS), kriteria Sukses Tugas (Task Completion).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Shneiderman, B., et al.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Designing the User Interface: Strategies for Effective Human-Computer Interaction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(6th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Norman, D. (2013).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The Design of Everyday Things: Revised and Expanded Edition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Basic Books.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Cooper, A., et al.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About Face: The Essentials of Interaction Design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Wiley.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Andy Haryoko, S.T., M.T.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IMK, faktor manusia (persepsi, memori, beban kognitif), dan evolusi antarmuka [C2, A2] (CPMK0508)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Menjelaskan faktor kognitif manusia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Memahami siklus eksekusi Norman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pemahaman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faktor manusia pada IMK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Konsep Dasar IMK &amp; Faktor Manusia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prinsip-prinsip desain antarmuka (Usability, Accessibility, Affordance, Feedback) [C2, A2] (CPMK0508)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Mengidentifikasi 10 Heuristik Nielsen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Menganalisis affordance &amp; feedback UI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UI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UI aplikasi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pelanggaran heuristik UI aplikasi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Prinsip Desain &amp; Heuristik UI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3–4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metodologi User-Centered Design (UCD) dan analisis kebutuhan pengguna (User Persona &amp; Empathy Map) [C3, A2] (CPMK0902)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User Persona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Membentuk Empathy Map pengguna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User Persona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Persona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Workshop UCD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Dokumen User Persona &amp; Journey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User-Centered Design &amp; Persona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pemodelan tugas pengguna (Hierarchical Task Analysis / HTA) dan alur navigasi pengguna (User Flow) [C6, A2] (CPMK0902)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Merancang Hierarchical Task Analysis (HTA)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Menyusun diagram User Flow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diagram HTA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HTA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Diagram HTA &amp; User Flow aplikasi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Pemodelan Tugas (HTA) &amp; User Flow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Pemodelan HTA &amp; Uraian Heuristik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sketsa antarmuka tingkat rendah (Low-Fidelity Wireframe &amp; Paper Prototyping) [C6, A2] (CPMK0902)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Menggambar Low-Fi Wireframe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Menguji Paper Prototype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layout wireframe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Wireframe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Sketching Session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Sketsa Low-Fi Wireframe aplikasi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Low-Fidelity Prototyping &amp; Wireframing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prototipe antarmuka interaktif tingkat tinggi (High-Fidelity Prototype menggunakan Figma) [C6, A2] (CPMK0902)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Merancang UI High-Fi pada Figma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Membuat komponen &amp; interaksi Figma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Kualitas Hi-Fi Figma Prototype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Link Figma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Figma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Prototype Figma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High-Fidelity Prototyping (Figma)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kebergunaan antarmuka menggunakan metode Evaluasi Heuristik (Nielsen 10 Usability Heuristics) [C5, A2] (CPMK0902)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Menginspeksi UI dengan 10 Heuristik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Menghitung Severity Ratings kesalahan UI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Evaluasi Heuristik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Evaluasi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Heuristic Evaluation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Evaluasi Heuristik UI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Evaluasi Heuristik Antarmuka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melakukan pengujian Usability Testing (System Usability Scale / SUS) dan mempresentasikannya [C5, A2] (CPMK0902)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Mengkalkulasi skor kuesioner 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hasil Usability Testing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Laporan SUS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UI/UX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 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Usability Testing (SUS)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Usability Testing (SUS)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Prototipe Figma &amp; Laporan Usability Testing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proyek desain UI/UX Figma, laporan evaluasi heuristik,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(UTS, kuis) dan non-tes (prototype Figma, kuesioner SUS, HTA).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CPL05: 50%, CPL09: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penyusunan User Persona &amp; HTA, perancangan Prototipe Figma interaktif, serta Laporan Usability Testing (SUS).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Analysis &amp; Heuristik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pelanggaran 10 Heuristik Nielsen pada aplikasi.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Makalah review UI.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Identifikasi heuristik: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User Persona &amp; HTA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Penyusunan User Persona, Empathy Map, dan diagram HTA.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riset pengguna.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HTA: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Figma Prototype &amp; SUS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Prototipe Figma Hi-Fi interaktif &amp; Laporan Usability Testing SUS.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Link Figma, Laporan SUS, &amp; Slide.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Kualitas Figma: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Analisis SUS: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Presentasi: 20%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desain prototipe UI/UX Figma dan Evaluasi SUS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Prototipe Figma Hi-Fi &amp; Laporan SUS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Desain &amp; Interaksi Figma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Desain sangat estetis, intuitif, &amp; interaksi sempurna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Biasa/kasar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Analisis Pengujian Usability (SUS)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skor SUS &amp; rekomendasi 100%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Presentasi Tim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(20%)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Penyampaian sangat komunikatif &amp; meyakinkan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Interaksi Manusia dan Komputer | Kode/sks: IF360524 / 3 sks | Semester: III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Andy Haryoko, S.T., M.T. | Waktu: 90 Menit | Sifat: Tertulis / Desain Sketsa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Faktor Manusia &amp; Heuristik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Short-Term Memory dan Long-Term Memory manusia serta dampaknya dalam desain antarmuka.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Persona &amp; HTA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User Persona lengkap (Profil, Goals, Pain Points) untuk calon pengguna aplikasi pemesanan tiket bus.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Gambarlah diagram Hierarchical Task Analysis (HTA) untuk tugas "Membeli Barang di E-Commerce".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pemodelan UI/UX.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alur HTA &amp; User Persona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Diagram HTA &amp; Persona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Tepat, minor keliru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10 Heuristik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contoh relevan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N7×12)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4, 5, 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(N3×12 + N4×13 + N5×12 + N6×13 + N8×13)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