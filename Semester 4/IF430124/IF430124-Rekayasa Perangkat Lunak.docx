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Rekayasa Perangkat Lunak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IF430124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kebutuhan perangkat lunak dan memilih model proses pengembangan yang sesuai [C4]. — Kontribusi 35%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CPMK0509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prinsip rekayasa perangkat lunak, perancangan arsitektur, dan penjaminan kualitas [C2]. — Kontribusi 35%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rancangan perangkat lunak dan melakukan pengujian [C3]. — Kontribusi 30%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prinsip dasar Rekayasa Perangkat Lunak, mitos software, dan krisis perangkat lunak [C2, A2] (CPMK0509)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model proses perangkat lunak (Prescriptive, Agile, DevOps) [C4, A2] (CPMK0407)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rekayasa kebutuhan (Requirement Engineering &amp; IEEE 830 SRS) [C4, A2] (CPMK0407)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pemodelan arsitektur perangkat lunak dan pola desain (Design Patterns) [C6, A2] (CPMK0509)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perancangan tingkat komponen dan antarmuka pengguna [C6, A2] (CPMK0509)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pengujian perangkat lunak (Black-box &amp; White-box Testing) [C3, A2] (CPMK0806)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penjaminan kualitas perangkat lunak (Software Quality Assurance / SQA &amp; ISO 25010) [C3, A2] (CPMK0509)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pengembangan sistem teruji dan mempresentasikannya [C3, A2] (CPMK0806)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161"/>
              <w:gridCol w:w="2161"/>
              <w:gridCol w:w="2161"/>
              <w:gridCol w:w="2161"/>
              <w:gridCol w:w="216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Rekayasa Perangkat Lunak (RPL) mempelajari prinsip-prinsip rekayasa, metode, dan alat bantu dalam pembangunan perangkat lunak berkualitas secara efisien. Materi mencakup model proses SDLC &amp; Agile, requirement engineering, perancangan arsitektur &amp; design pattern, perancangan komponen, teknik pengujian (Black-box/White-box), SQA &amp; ISO 25010, serta pemeliharaan software.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Development Fundamentals)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Engineering).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Fondasi RPL: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Krisis perangkat lunak, atribut software berkualitas, etika rekayasa.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Model Proses Software: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Waterfall, Spiral, Prototyping, Scrum, Kanban, DevOps.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Requirement Engineering: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Elicitation, negosiasi, analisis, spesifikasi (SRS), validasi.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Perancangan Arsitektur &amp; Pattern: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Layered, MVC, Microservices, GoF Design Patterns.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Perancangan Komponen: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Modularitas, Cohesion, Coupling, perancangan UI/UX.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Pengujian Perangkat Lunak: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Equivalence Partitioning, Boundary Value Analysis, Cyclomatic Complexity, Unit/Integration Test.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Penjaminan Kualitas (SQA):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Standar ISO/IEC 25010, метrik software, audit kualitas.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Perawatan &amp; Evolusi Software: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Reengineering, refactoring, manajemen konfigurasi (Git).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Pressman, R. S., &amp; Maxim, B. R.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Software Engineering: A Practitioner’s Approach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McGraw-Hill.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Sommerville, I.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Software Engineering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(10th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Martin, R. C. (2017).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Clean Architecture: A Craftsman’s Guide to Software Structure and Design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Prentice Hall.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Alfian Nurlifa,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Analisa Desain dan Sistem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prinsip dasar Rekayasa Perangkat Lunak, mitos software, dan krisis perangkat lunak [C2, A2] (CPMK0509)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definisi RPL &amp; krisis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Menjelaskan atribut software berkualitas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pemahaman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krisis software &amp; RPL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Fondasi Rekayasa Perangkat Lunak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model proses perangkat lunak (Prescriptive, Agile, DevOps) [C4, A2] (CPMK0407)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Membandingkan model proses Waterfall vs Agile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Memahami konsep kultur DevOps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model proses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kelompok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pemilihan SDLC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Model Proses Pengembangan Perangkat Lunak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3–4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rekayasa kebutuhan (Requirement Engineering &amp; IEEE 830 SRS) [C4, A2] (CPMK0407)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dokumen kebutuhan IEEE 830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Melakukan requirement validation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dokumen SRS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SRS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Penyusunan dokumen SRS IEEE 830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Requirement Engineering &amp; Dokumentasi SRS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pemodelan arsitektur perangkat lunak dan pola desain (Design Patterns) [C6, A2] (CPMK0509)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Merancang arsitektur MVC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Menerapkan Singleton &amp; Factory Pattern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arsitektur &amp; pattern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Design Pattern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Rancangan arsitektur MVC &amp; Pattern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 Arsitektur &amp; Design Patterns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8–9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Perancangan Arsitektur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perancangan tingkat komponen dan antarmuka pengguna [C6, A2] (CPMK0509)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Mengukur derajat Cohesion &amp; Coupling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Merancang spesifikasi komponen modul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analisis Cohesion/Coupling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perancangan komponen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 Komponen &amp; Modularitas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pengujian perangkat lunak (Black-box &amp; White-box Testing) [C3, A2] (CPMK0806)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Merancang kasus uji Black-box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Hitung Cyclomatic Complexity White-box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pengujian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pengujian software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Testing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Dokumen rencana &amp; hasil pengujian (Test Plan)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Pengujian Perangkat Lunak (Testing)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17–18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penjaminan kualitas perangkat lunak (Software Quality Assurance / SQA &amp; ISO 25010) [C3, A2] (CPMK0509)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Mengukur kualitas berdasarkan ISO 25010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Menjelaskan proses audit SQA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metriks kualitas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ISO 25010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evaluasi kualitas SQA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Software Quality Assurance (SQA)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proyek pengembangan sistem teruji dan mempresentasikannya [C3, A2] (CPMK0806)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modul &amp; pengujian akhir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proyek RPL kelompok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Proyek RPL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RPL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 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Proyek RPL Lengkap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Proyek RPL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Dokumen RPL &amp; Demo Proyek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proyek pengembangan RPL kelompok, kuis testing/pattern,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(UTS, kuis testing) dan non-tes (dokumen RPL, test case, demo 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CPL04: 35%, CPL05: 35%, CPL08: 30%.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penyusunan dokumen SRS, perancangan arsitektur MVC &amp; Design Pattern, serta Laporan Pengujian (Testing) &amp; Proyek RPL.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SDLC &amp; SRS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pemilihan SDLC &amp; perumusan draft SRS.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analisis.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Analisis SDLC: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Arsitektur &amp; Pattern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Dokumen SRS IEEE 830 &amp; perancangan arsitektur MVC.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SRS &amp; Diagram Arsitektur.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Kelengkapan SRS: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Pattern: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Testing &amp; Proyek RPL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Pengujian Black-box/White-box &amp; Dokumen Proyek RPL teruji.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Test Case Plan, Laporan SQA,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Kualitas Test Case: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Evaluasi SQA: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dokumen rekayasa perangkat lunak dan pengujian software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Pengujian Software &amp; Proyek RPL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Kelengkapan Kasus Uji (Test Cases)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Kasus uji Black-box &amp; White-box 100%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ada test case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Dokumentasi RPL &amp; SQA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Dokumen RPL &amp; evaluasi ISO 25010 sangat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pengujian &amp; sistem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Rekayasa Perangkat Lunak | Kode/sks: IF430124 / 3 sks | Semester: IV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Alfian Nurlifa, S.Kom., M.Kom. | Waktu: 90 Menit | Sifat: Tertulis / Pemodelan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Fondasi RPL &amp; SDLC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mendasar antara pendekatan Rekayasa Perangkat Lunak dan Pemrograman biasa.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SRS &amp; Arsitektur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Sebutkan dan jelaskan 5 bagian utama dalam dokumen spesifikasi kebutuhan IEEE 830 SRS.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alur kerja pola arsitektur Model-View-Controller (MVC) dan berikan contoh penerapannya.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cermat.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rekayasa software.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analisis SDLC &amp; MVC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Uraian 100% tepat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Tepat, minor keliru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struktur SRS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spesifik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(5)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(11)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(N2×12 + N3×13) / 35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4, 5,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N4×12 + N5×11 + N7×10) / 35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(N6×15 + N8×15) / 30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