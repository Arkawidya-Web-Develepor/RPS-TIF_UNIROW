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45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38"/>
        <w:gridCol w:w="1531"/>
        <w:gridCol w:w="1276"/>
        <w:gridCol w:w="1099"/>
        <w:gridCol w:w="602"/>
        <w:gridCol w:w="1843"/>
        <w:gridCol w:w="283"/>
        <w:gridCol w:w="561"/>
        <w:gridCol w:w="6"/>
        <w:gridCol w:w="74"/>
        <w:gridCol w:w="1769"/>
        <w:gridCol w:w="283"/>
        <w:gridCol w:w="1134"/>
        <w:gridCol w:w="851"/>
        <w:gridCol w:w="1701"/>
        <w:gridCol w:w="573"/>
        <w:gridCol w:w="1134"/>
      </w:tblGrid>
      <w:tr>
        <w:tc>
          <w:tcPr>
            <w:tcW w:w="2269" w:type="dxa"/>
            <w:gridSpan w:val="2"/>
            <w:shd w:val="clear" w:color="auto" w:fill="DAEEF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04007" cy="7157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007" cy="715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2" w:type="dxa"/>
            <w:gridSpan w:val="13"/>
            <w:shd w:val="clear" w:color="auto" w:fill="DAEE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UNIVERSITAS PGRI RONGGOLAWE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FAKULTAS TEKNIK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PROGRAM STUDI TEKNIK INFORMATIKA</w:t>
            </w:r>
          </w:p>
        </w:tc>
        <w:tc>
          <w:tcPr>
            <w:tcW w:w="1707" w:type="dxa"/>
            <w:gridSpan w:val="2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Kode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Dokumen</w:t>
            </w:r>
          </w:p>
        </w:tc>
      </w:tr>
      <w:tr>
        <w:tc>
          <w:tcPr>
            <w:tcW w:w="15458" w:type="dxa"/>
            <w:gridSpan w:val="17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8"/>
                <w:szCs w:val="28"/>
                <w:lang w:val="id-ID"/>
              </w:rPr>
              <w:t xml:space="preserve">RENCANA PEMBELAJARAN SEMESTER</w:t>
            </w:r>
          </w:p>
        </w:tc>
      </w:tr>
      <w:tr>
        <w:tc>
          <w:tcPr>
            <w:tcW w:w="4644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 KULIAH (MK)</w:t>
            </w:r>
          </w:p>
        </w:tc>
        <w:tc>
          <w:tcPr>
            <w:tcW w:w="244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KODE</w:t>
            </w:r>
          </w:p>
        </w:tc>
        <w:tc>
          <w:tcPr>
            <w:tcW w:w="2976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Rumpun MK</w:t>
            </w:r>
          </w:p>
        </w:tc>
        <w:tc>
          <w:tcPr>
            <w:tcW w:w="198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(sks)</w:t>
            </w:r>
          </w:p>
        </w:tc>
        <w:tc>
          <w:tcPr>
            <w:tcW w:w="1701" w:type="dxa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SEMESTER</w:t>
            </w:r>
          </w:p>
        </w:tc>
        <w:tc>
          <w:tcPr>
            <w:tcW w:w="1707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Tgl Penyusunan</w:t>
            </w:r>
          </w:p>
        </w:tc>
      </w:tr>
      <w:tr>
        <w:tc>
          <w:tcPr>
            <w:tcW w:w="4644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Sistem Operasi</w:t>
            </w:r>
          </w:p>
        </w:tc>
        <w:tc>
          <w:tcPr>
            <w:tcW w:w="2445" w:type="dxa"/>
            <w:gridSpan w:val="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IF430324</w:t>
            </w:r>
          </w:p>
        </w:tc>
        <w:tc>
          <w:tcPr>
            <w:tcW w:w="2976" w:type="dxa"/>
            <w:gridSpan w:val="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Komputasi Visual &amp; Sistem Tertanam (MK Kompetensi Utama)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T=3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P=0</w:t>
            </w:r>
          </w:p>
        </w:tc>
        <w:tc>
          <w:tcPr>
            <w:tcW w:w="170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IV</w:t>
            </w:r>
          </w:p>
        </w:tc>
        <w:tc>
          <w:tcPr>
            <w:tcW w:w="17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20 Februari 2024</w:t>
            </w:r>
          </w:p>
        </w:tc>
      </w:tr>
      <w:tr>
        <w:tc>
          <w:tcPr>
            <w:tcW w:w="4644" w:type="dxa"/>
            <w:gridSpan w:val="4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OTORISASI</w:t>
            </w:r>
          </w:p>
        </w:tc>
        <w:tc>
          <w:tcPr>
            <w:tcW w:w="3289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Pengembang RPS</w:t>
            </w:r>
          </w:p>
        </w:tc>
        <w:tc>
          <w:tcPr>
            <w:tcW w:w="4117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Koordinator RMK</w:t>
            </w:r>
          </w:p>
        </w:tc>
        <w:tc>
          <w:tcPr>
            <w:tcW w:w="3408" w:type="dxa"/>
            <w:gridSpan w:val="3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Ketua PRODI</w:t>
            </w:r>
          </w:p>
        </w:tc>
      </w:tr>
      <w:tr>
        <w:tc>
          <w:tcPr>
            <w:tcW w:w="4644" w:type="dxa"/>
            <w:gridSpan w:val="4"/>
            <w:vMerge/>
          </w:tcPr>
          <w:p>
            <w:pPr>
              <w:spacing w:before="0" w:after="0" w:line="240" w:lineRule="auto"/>
            </w:pPr>
          </w:p>
        </w:tc>
        <w:tc>
          <w:tcPr>
            <w:tcW w:w="3289" w:type="dxa"/>
            <w:gridSpan w:val="4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Suprapto, S.Kom., M.Kom.</w:t>
            </w:r>
          </w:p>
        </w:tc>
        <w:tc>
          <w:tcPr>
            <w:tcW w:w="4117" w:type="dxa"/>
            <w:gridSpan w:val="6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Suprapto, S.Kom., M.Kom.</w:t>
            </w:r>
          </w:p>
        </w:tc>
        <w:tc>
          <w:tcPr>
            <w:tcW w:w="3408" w:type="dxa"/>
            <w:gridSpan w:val="3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Amaludin Arifia, S.Kom., M.Kom.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(CP)</w:t>
            </w: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CPL-PRODI  yang dibebankan pada MK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kemampuan memahami (C2) cara kerja sistem komputer serta menerapkan (C3) berbagai algoritma/metode untuk memecahkan masalah dalam suatu organisasi.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Menguasai (C2) konsep teoritis bidang Informatika untuk mendesain dan menyimulasikan aplikasi teknologi multi-platform yang sesuai dengan kebutuhan industri, organisasi, dan masyarakat.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Mata Kuliah (CPMK)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CPMK0312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manajemen proses, memori, dan berkas serta konkurensi dan penjadwalan pada sistem operasi [C2]. — Kontribusi 50% terhadap CPL03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CPMK0510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kinerja mekanisme sistem operasi melalui simulasi [C4]. — Kontribusi 50% terhadap CPL05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70" w:type="dxa"/>
            <w:gridSpan w:val="7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7519" w:type="dxa"/>
            <w:gridSpan w:val="8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konsep dasar sistem operasi, arsitektur kernel, dual-mode execution, dan sistem panggilan (System Call) [C2, A2] (CPMK0312)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Sub-CPMK2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manajemen proses, keadaan proses (Process State), Process Control Block (PCB), dan benang (Thread) [C4, A2] (CPMK0312)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algoritma penjadwalan CPU (FCFS, SJF, Priority, Round Robin) dan kalkulasi Average Waiting Time [C4, A2] (CPMK0510)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masalah sinkronisasi proses, kondisi pacu (Race Condition), Semafors, dan Mutex [C4, A2] (CPMK0312)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masalah kebuntuan (Deadlock: karakterisasi, pencegahan, &amp; Algoritma Banker) [C4, A2] (CPMK0510)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Sub-CPMK6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manajemen memori utama (Paging, Segmentasi, Alokasi Kontigu) [C4, A2] (CPMK0312)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Sub-CPMK7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memori virtual (Virtual Memory: Page Fault, Algoritma Penggantian Halaman FIFO, LRU, Optimal) [C4, A2] (CPMK0510)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sistem berkas (File System structure, direktori) dan manajemen I/O disk (Disk Scheduling FCFS, SSTF, SCAN) [C2, A2] (CPMK0312)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744" w:type="dxa"/>
            <w:gridSpan w:val="8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Korelasi antara CPL/CPMK terhadap Sub-CPMK</w:t>
            </w:r>
          </w:p>
        </w:tc>
        <w:tc>
          <w:tcPr>
            <w:tcW w:w="7445" w:type="dxa"/>
            <w:gridSpan w:val="7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tbl>
            <w:tblPr>
              <w:tblW w:w="1296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2160"/>
              <w:gridCol w:w="2701"/>
              <w:gridCol w:w="2701"/>
              <w:gridCol w:w="2701"/>
              <w:gridCol w:w="2701"/>
            </w:tblGrid>
            <w:tr>
              <w:tc>
                <w:tcPr>
                  <w:tcW w:w="2160" w:type="dxa"/>
                  <w:shd w:val="clear" w:color="auto" w:fill="D9D9D9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CPL03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CPL05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Jumlah Minggu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Bobot penilaian (%)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Sub-CPMK4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Sub-CPMK6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Sub-CPMK7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Sub-CPMK8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Total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63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37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14 + 2*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100</w:t>
                  </w:r>
                </w:p>
              </w:tc>
            </w:tr>
          </w:tbl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i/>
                <w:sz w:val="18"/>
                <w:szCs w:val="18"/>
                <w:lang w:val="id-ID"/>
              </w:rPr>
              <w:t xml:space="preserve">*14 minggu pembelajaran + UTS + UAS = 16 minggu.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Deskripsi Singkat MK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Mata kuliah Sistem Operasi mempelajari fungsi, perangkat dasar, dan pengelolaan sumber daya sistem komputer oleh perangkat lunak sistem. Pokok bahasan meliputi arsitektur kernel &amp; system call, manajemen proses &amp; thread, algoritma penjadwalan CPU, sinkronisasi &amp; deadlock (Algoritma Banker), manajemen memori fisik (Paging), memori virtual (Page Replacement LRU/FIFO), serta sistem berkas &amp; disk scheduling.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Bahan Kajian: Materi Pembelajaran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Bahan kajian APTIKOM 2024: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BK07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(Parallel &amp; Distributed Computing),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BK11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(Operating Systems), dan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BK15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(Systems Fundamentals).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1.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Fondasi Sistem Operasi: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Fungsi OS, Dual-Mode, System Call, struktur Monolithic vs Microkernel. (Sub-CPMK1)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Manajemen Proses &amp; Thread: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PCB, alih konteks (Context Switch), Process Tree, User vs Kernel Thread. (Sub-CPMK2)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3.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Penjadwalan CPU: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FCFS, SJF (Preemptive/Non-preemptive), Priority Scheduling, Round Robin (Quantum Time). (Sub-CPMK3)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4.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Sinkronisasi Proses: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Critical Section Problem, Peterson’s Solution, Semaphore, Mutex Locks. (Sub-CPMK4)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5.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Kebuntuan (Deadlock):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4 Kondisi Coffman, Deadlock Prevention/Avoidance, Algoritma Banker. (Sub-CPMK5)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6.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Manajemen Memori Utama: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Swapping, Paging, TLB, Tabel Halaman, Segmentasi. (Sub-CPMK6)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7.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Memori Virtual &amp; Page Replacement: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Demand Paging, Page Fault Rate, Algoritma FIFO, LRU, Optimal. (Sub-CPMK7)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8.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Sistem Berkas &amp; Disk Scheduling: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Metode alokasi berkas, Disk Scheduling (FCFS, SSTF, SCAN, C-SCAN). (Sub-CPMK8)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Pustaka</w:t>
            </w: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Utama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[1] Silberschatz, A., Galvin, P. B., &amp; Gagne, G. (2018).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Operating System Concepts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(10th ed.). Wiley.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[2] Tanenbaum, A. S., &amp; Bos, H. (2014).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Modern Operating Systems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(4th ed.). Pearson.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Pendukung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[3] Stallings, W. (2018).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Operating Systems: Internals and Design Principles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(9th ed.). Pearson.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Dosen Pengampu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Suprapto, S.Kom., M.Kom.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Matakuliah syarat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Arsitektur Komputer</w:t>
            </w:r>
          </w:p>
        </w:tc>
      </w:tr>
      <w:tr>
        <w:trPr>
          <w:trHeight w:val="839"/>
        </w:trPr>
        <w:tc>
          <w:tcPr>
            <w:tcW w:w="738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Mg Ke-</w:t>
            </w:r>
          </w:p>
        </w:tc>
        <w:tc>
          <w:tcPr>
            <w:tcW w:w="2807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3827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Penilaian</w:t>
            </w:r>
          </w:p>
        </w:tc>
        <w:tc>
          <w:tcPr>
            <w:tcW w:w="4678" w:type="dxa"/>
            <w:gridSpan w:val="7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Bentuk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Metode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Penugasan Mahasiswa,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Estimasi Waktu]</w:t>
            </w:r>
          </w:p>
        </w:tc>
        <w:tc>
          <w:tcPr>
            <w:tcW w:w="2274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Materi Pembelajaran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Pustaka ]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Penilaian (%)</w:t>
            </w:r>
          </w:p>
        </w:tc>
      </w:tr>
      <w:tr>
        <w:trPr>
          <w:trHeight w:val="337"/>
        </w:trPr>
        <w:tc>
          <w:tcPr>
            <w:tcW w:w="738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2807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701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Indikator</w:t>
            </w:r>
          </w:p>
        </w:tc>
        <w:tc>
          <w:tcPr>
            <w:tcW w:w="2126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Teknik &amp; Kriteria</w:t>
            </w:r>
          </w:p>
        </w:tc>
        <w:tc>
          <w:tcPr>
            <w:tcW w:w="2410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(sinkron)</w:t>
            </w:r>
          </w:p>
        </w:tc>
        <w:tc>
          <w:tcPr>
            <w:tcW w:w="2268" w:type="dxa"/>
            <w:gridSpan w:val="3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(asinkron)</w:t>
            </w:r>
          </w:p>
        </w:tc>
        <w:tc>
          <w:tcPr>
            <w:tcW w:w="2274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134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</w:tr>
      <w:tr>
        <w:trPr>
          <w:trHeight w:val="274"/>
        </w:trP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(1)</w:t>
            </w:r>
          </w:p>
        </w:tc>
        <w:tc>
          <w:tcPr>
            <w:tcW w:w="2807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(2)</w:t>
            </w:r>
          </w:p>
        </w:tc>
        <w:tc>
          <w:tcPr>
            <w:tcW w:w="1701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(3)</w:t>
            </w:r>
          </w:p>
        </w:tc>
        <w:tc>
          <w:tcPr>
            <w:tcW w:w="2126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(4)</w:t>
            </w:r>
          </w:p>
        </w:tc>
        <w:tc>
          <w:tcPr>
            <w:tcW w:w="2410" w:type="dxa"/>
            <w:gridSpan w:val="4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(5)</w:t>
            </w:r>
          </w:p>
        </w:tc>
        <w:tc>
          <w:tcPr>
            <w:tcW w:w="2268" w:type="dxa"/>
            <w:gridSpan w:val="3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(6)</w:t>
            </w:r>
          </w:p>
        </w:tc>
        <w:tc>
          <w:tcPr>
            <w:tcW w:w="2274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(7)</w:t>
            </w:r>
          </w:p>
        </w:tc>
        <w:tc>
          <w:tcPr>
            <w:tcW w:w="1134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(8)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1–2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Sub-CPMK1: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menjelaskan konsep dasar sistem operasi, arsitektur kernel, dual-mode execution, dan sistem panggilan (System Call) [C2, A2] (CPMK0312)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1.1 Memahami dual-mode execution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1.2 Menjelaskan fungsi System Call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Kejelasan konsep OS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tertulis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Interactive Lecture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Resume arsitektur kernel OS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Pengantar Sistem Operasi &amp; System Call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1–2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3–4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Sub-CPMK2: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manajemen proses, keadaan proses (Process State), Process Control Block (PCB), dan benang (Thread) [C4, A2] (CPMK0312)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2.1 Menggambar transisi keadaan proses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2.2 Membedakan User &amp; Kernel Thread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diagram proses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Diskusi kelompok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Case-Based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Analisis alih konteks PCB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Manajemen Proses &amp; Multithreading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3–4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5–6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Sub-CPMK3: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algoritma penjadwalan CPU (FCFS, SJF, Priority, Round Robin) dan kalkulasi Average Waiting Time [C4, A2] (CPMK0510)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3.1 Hitung AWT penjadwalan SJF &amp; RR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3.2 Menyusun Gantt Chart penjadwalan CPU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hitung AWT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hitung penjadwalan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&amp;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Problem Based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Hitungan AWT FCFS, SJF, &amp; Round Robin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Penjadwalan CPU (CPU Scheduling)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5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7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Sub-CPMK4: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masalah sinkronisasi proses, kondisi pacu (Race Condition), Semafors, dan Mutex [C4, A2] (CPMK0312)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4.1 Memahami masalah Critical Section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4.2 Penggunaan Semaphore &amp; Mutex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solusi sinkronisasi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Tes tertulis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Direct Instruction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Studi kasus Bounded-Buffer Semaphore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Sinkronisasi Proses &amp; Semaphore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6–7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8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Tengah Semester / Ujian Tengah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Hitungan Penjadwalan CPU &amp; Uraian Sub-CPMK1–4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9–10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Sub-CPMK5: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masalah kebuntuan (Deadlock: karakterisasi, pencegahan, &amp; Algoritma Banker) [C4, A2] (CPMK0510)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5.1 Menguji keamanan state Algoritma Banker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5.2 Menentukan alokasi matriks Request/Need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Algoritma Banker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hitungan Banker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Problem Solving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Hitungan manual Algoritma Banker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Deadlock &amp; Algoritma Banker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8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11–12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Sub-CPMK6: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manajemen memori utama (Paging, Segmentasi, Alokasi Kontigu) [C4, A2] (CPMK0312)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6.1 Konversi alamat logika ke fisik Paging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6.2 Memahami fungsi TLB &amp; Paging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translasi alamat Paging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Tes tertulis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Practice Session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Soal translasi alamat Paging memori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Manajemen Memori Utama (Paging)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9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Sub-CPMK7: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memori virtual (Virtual Memory: Page Fault, Algoritma Penggantian Halaman FIFO, LRU, Optimal) [C4, A2] (CPMK0510)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7.1 Hitung jumlah Page Fault FIFO &amp; LRU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7.2 Membandingkan algoritma penggantian halaman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hitung Page Fault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Page Replacement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Discovery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Hitungan Page Fault FIFO, LRU, Optimal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Memori Virtual &amp; Page Replacement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10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14–15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Sub-CPMK8: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menjelaskan sistem berkas (File System structure, direktori) dan manajemen I/O disk (Disk Scheduling FCFS, SSTF, SCAN) [C2, A2] (CPMK0312)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8.1 Hitung total head movement Disk SCAN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8.2 Membandingkan SSTF vs SCAN scheduling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hitung Disk Scheduling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Diskusi Disk Scheduling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&amp;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Hands-on Simulation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Laporan simulasi Disk Scheduling &amp; Presentasi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Sistem Berkas &amp; Disk Scheduling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11, 13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16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Akhir Semester / Ujian Akhir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Uraian &amp; Hitungan Memori/Disk Sub-CPMK5–8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40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Total bobot penilaian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ectPr>
          <w:pgSz w:w="16834" w:h="11909" w:orient="landscape"/>
          <w:pgMar w:top="1722" w:right="2268" w:bottom="1271" w:left="1701" w:header="720" w:footer="851" w:gutter="0"/>
          <w:cols w:space="720"/>
          <w:docGrid w:linePitch="360"/>
        </w:sectPr>
      </w:pP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Penilaian Pembelajaran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1.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Mekanisme dan prosedur penilaian: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a.	Penilaian melalui kuis hitungan penjadwalan CPU, Algoritma Banker, Page Fault, UTS, dan UAS;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b.	Komposisi Nilai Akhir: Tugas 30%, UTS 30%, UAS 40%;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c.	Kehadiran minimal 75%;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d.	Nilai diunggah ke SIA UNIROW.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2.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Teknik dan instrumen penilaian:</w:t>
      </w:r>
      <w:r>
        <w:rPr>
          <w:rFonts w:ascii="Cambria" w:hAnsi="Cambria" w:cs="Cambria"/>
          <w:sz w:val="22"/>
          <w:szCs w:val="22"/>
          <w:lang w:val="id-ID"/>
        </w:rPr>
        <w:t xml:space="preserve"> teknik tes (kuis hitungan CPU/Memori, UTS, UAS) dan non-tes (laporan simulasi).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3.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Sifat penilaian:</w:t>
      </w:r>
      <w:r>
        <w:rPr>
          <w:rFonts w:ascii="Cambria" w:hAnsi="Cambria" w:cs="Cambria"/>
          <w:sz w:val="22"/>
          <w:szCs w:val="22"/>
          <w:lang w:val="id-ID"/>
        </w:rPr>
        <w:t xml:space="preserve"> edukatif, otentik, objektif, dan transparan.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P1. Rencana asesmen dan bobot penilaian per Sub-CPMK (%)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900"/>
        <w:gridCol w:w="960"/>
        <w:gridCol w:w="960"/>
        <w:gridCol w:w="960"/>
        <w:gridCol w:w="1140"/>
        <w:gridCol w:w="960"/>
        <w:gridCol w:w="960"/>
        <w:gridCol w:w="9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Harian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UTS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UAS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9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15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Bobot CPL03: 63%, CPL05: 37%.</w:t>
      </w: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Rancangan Tugas Mahasiswa</w:t>
      </w: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Tugas mahasiswa meliputi hitungan Gantt Chart penjadwalan CPU, Algoritma Banker, Page Fault LRU/FIFO, dan Disk Scheduling.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1500"/>
        <w:gridCol w:w="3340"/>
        <w:gridCol w:w="2320"/>
        <w:gridCol w:w="7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</w:t>
            </w:r>
          </w:p>
        </w:tc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Sub-CPMK, Jenis, Waktu</w:t>
            </w:r>
          </w:p>
        </w:tc>
        <w:tc>
          <w:tcPr>
            <w:tcW w:w="33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Deskripsi Pengerjaan dan Luaran</w:t>
            </w:r>
          </w:p>
        </w:tc>
        <w:tc>
          <w:tcPr>
            <w:tcW w:w="232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Indikator Penilaian</w:t>
            </w:r>
          </w:p>
        </w:tc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Kernel &amp; Proses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Individu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1–4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Resume System Call dan analisis PCB.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Ringkasan analisis.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Ketepatan System Call: 50%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Kerapihan: 50%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CPU Scheduling &amp; Semaphore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Sub-CPMK3, 4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5–7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Kalkulasi AWT SJF &amp; Round Robin serta kasus Semaphore.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Laporan hitungan kelompok.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Kebenaran AWT: 60%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Kerjasama: 40%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Banker, Memory, &amp; Disk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Sub-CPMK5–8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9–15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Kalkulasi Algoritma Banker, Page Fault LRU, dan Disk SSTF/SCAN.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Berkas laporan hitungan.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Kebenaran Banker: 40%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Page Fault: 30%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3. Disk Scheduling: 30%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13%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Rubrik</w:t>
      </w:r>
    </w:p>
    <w:p>
      <w:pPr>
        <w:spacing w:before="0" w:after="0" w:line="240" w:lineRule="auto"/>
        <w:jc w:val="both"/>
      </w:pPr>
      <w:r>
        <w:rPr>
          <w:rFonts w:ascii="Cambria" w:hAnsi="Cambria" w:cs="Cambria"/>
          <w:sz w:val="22"/>
          <w:szCs w:val="22"/>
          <w:lang w:val="id-ID"/>
        </w:rPr>
        <w:t xml:space="preserve">Rubrik penilaian kalkulasi algoritma sistem operasi skala 1–5.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R1. Rubrik penilaian Tugas-3: Algoritma Banker, Page Fault, &amp; Disk Scheduling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Ketepatan Algoritma Banker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Safe sequence &amp; alokasi 100%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Hitungan Page Fault LRU &amp; Disk SCAN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(60%)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Page Fault &amp; head movement 100%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Contoh lembar soal Ujian Tengah Semester (UTS)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00"/>
        <w:gridCol w:w="7560"/>
        <w:gridCol w:w="1100"/>
      </w:tblGrid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UNIVERSITAS PGRI RONGGOLAWE – FAKULTAS TEKNIK – PROGRAM STUDI TEKNIK INFORMATIKA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LEMBAR SOAL UJIAN TENGAH SEMESTER GENAP TAHUN AKADEMIK 2026/2027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Mata Kuliah: Sistem Operasi | Kode/sks: IF430324 / 3 sks | Semester: IV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Dosen Pengampu: Suprapto, S.Kom., M.Kom. | Waktu: 90 Menit | Sifat: Tertulis / Hitungan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Sub-CPMK1 &amp; Sub-CPMK2: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Kernel &amp; PCB</w:t>
            </w:r>
          </w:p>
        </w:tc>
      </w:tr>
      <w:tr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No</w:t>
            </w:r>
          </w:p>
        </w:tc>
        <w:tc>
          <w:tcPr>
            <w:tcW w:w="7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Soal</w:t>
            </w:r>
          </w:p>
        </w:tc>
        <w:tc>
          <w:tcPr>
            <w:tcW w:w="11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Bobot (%)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Jelaskan perbedaan antara arsitektur Monolithic Kernel dan Microkernel beserta kelebihan dan kekurangannya.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20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Sub-CPMK3 &amp; Sub-CPMK4: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CPU Scheduling &amp; Semaphore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Diketahui 4 proses (P1, P2, P3, P4) dengan Burst Time (6, 8, 2, 4) ms. Gambarlah Gantt Chart dan hitunglah Average Waiting Time (AWT) untuk algoritma SJF Non-Preemptive.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35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Jelaskan mekanisme kerja variabel Semaphore (Wait &amp; Signal) dalam mengatasi masalah Race Condition.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Selamat Bekerja.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Penilaian UTS menggunakan rubrik analitik hitungan penjadwalan.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Ketepatan Gantt Chart &amp; AWT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(60%)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Gantt Chart &amp; AWT 100%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Langkah tepat, minor hitung salah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 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Kejelasan uraian konsep OS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jelas &amp; runtut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jelas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Portofolio Penilaian Hasil belajar</w:t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P2. Portofolio penilaian hasil belajar per mahasiswa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900"/>
        <w:gridCol w:w="2760"/>
        <w:gridCol w:w="1000"/>
        <w:gridCol w:w="1600"/>
        <w:gridCol w:w="16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Komponen penilaian</w:t>
            </w: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 (%)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mahasiswa (0–100)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× Bobot / 100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(4), UAS (6)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(1), Tugas-3 (3), UAS (9)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Akhir 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</w:pP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P3. Perhitungan capaian CPL mata kuliah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000"/>
        <w:gridCol w:w="2000"/>
        <w:gridCol w:w="900"/>
        <w:gridCol w:w="3760"/>
        <w:gridCol w:w="1700"/>
      </w:tblGrid>
      <w:tr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 pendukung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  <w:tc>
          <w:tcPr>
            <w:tcW w:w="3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Rumus capaian CPL (%)</w:t>
            </w:r>
          </w:p>
        </w:tc>
        <w:tc>
          <w:tcPr>
            <w:tcW w:w="1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Capaian mahasiswa (%)</w:t>
            </w: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2, 4, 6, 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63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(N1×12 + N2×13 + N4×12 + N6×13 + N8×13) / 63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Sub-CPMK3, 5, 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37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(N3×13 + N5×12 + N7×12) / 37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CPL dinyatakan tercapai apabila nilai capaian ≥ 70.</w:t>
      </w:r>
    </w:p>
    <w:p>
      <w:pPr>
        <w:keepNext/>
        <w:spacing w:before="360" w:after="240" w:line="240" w:lineRule="auto"/>
        <w:jc w:val="center"/>
      </w:pPr>
      <w:r>
        <w:rPr>
          <w:rFonts w:ascii="Cambria" w:hAnsi="Cambria" w:cs="Cambria"/>
          <w:sz w:val="22"/>
          <w:szCs w:val="22"/>
          <w:lang w:val="id-ID"/>
        </w:rPr>
        <w:t xml:space="preserve">RPS ini telah divalidasi pada tanggal 27 Februari 2024</w:t>
      </w:r>
    </w:p>
    <w:tbl>
      <w:tblPr>
        <w:tblW w:w="9360" w:type="dxa"/>
        <w:tblLayout w:type="fixed"/>
        <w:tblCellMar>
          <w:left w:w="108" w:type="dxa"/>
          <w:right w:w="108" w:type="dxa"/>
        </w:tblCellMar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Program Studi Teknik Informatika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Amaludin Arifia,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7962762663130242</w:t>
            </w:r>
          </w:p>
        </w:tc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Unit Jaminan Mutu (UJM)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Aris Wijayanti,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8848762663237152</w:t>
            </w:r>
          </w:p>
        </w:tc>
      </w:tr>
    </w:tbl>
    <w:p>
      <w:pPr>
        <w:spacing w:before="0" w:after="0" w:line="240" w:lineRule="auto"/>
      </w:pPr>
    </w:p>
    <w:sectPr w:rsidR="00FC693F" w:rsidRPr="0006063C" w:rsidSect="00034616">
      <w:pgSz w:w="12240" w:h="15840"/>
      <w:pgMar w:top="1440" w:right="1440" w:bottom="1440" w:left="1440" w:header="720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