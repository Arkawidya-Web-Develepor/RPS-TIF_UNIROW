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4007" cy="715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07" cy="71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Rangkaian Logika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IF440424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Komputasi Visual &amp; Sistem Tertanam 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T=3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P=1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IV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20 Februari 2024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Fitroh Amaluddin, S.T., M.T.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Fitroh Amaluddin, S.T., M.T.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memahami (C2) cara kerja sistem komputer serta menerapkan (C3) berbagai algoritma/metode untuk memecahkan masalah dalam suatu organisasi.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Menguasai (C2) konsep teoritis bidang Informatika untuk mendesain dan menyimulasikan aplikasi teknologi multi-platform yang sesuai dengan kebutuhan industri, organisasi, dan masyarakat.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CPMK0313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aljabar Boolean dan logika proposisi untuk menyederhanakan fungsi logika [C3]. — Kontribusi 50% terhadap CPL03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CPMK0511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merancang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rangkaian logika kombinasional dan sekuensial [C6]. — Kontribusi 50% terhadap CPL05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sistem bilangan (Biner, Oktal, Desimal, Heksadesimal) dan kode digital (BCD, Gray, ASCII) [C2, A2] (CPMK0313)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gerbang logika dasar (AND, OR, NOT, NAND, NOR, XOR, XNOR) dan tabel kebenaran [C3, A2] (CPMK0313)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aljabar Boolean dan Teorema De Morgan untuk penyederhanaan ekspresi logika [C3, A2] (CPMK0313)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teknik peta Karnaugh (K-Map 2, 3, 4 variabel) untuk minimasi fungsi logika [C3, A2] (CPMK0313)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merancang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rangkaian kombinasional (Half/Full Adder, Subtractor, Decoder, Encoder, Multiplexer, Demultiplexer) [C6, A2] (CPMK0511)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merancang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elemen penyimpan flip-flop (SR, JK, D, T Flip-Flop) dan analisis diagram keadaan [C6, A2] (CPMK0511)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merancang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pencacah (Synchronous &amp; Asynchronous Counter) dan register geser (Shift Register) [C6, A2] (CPMK0511)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menguji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dan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sirkuit logika digital pada software simulasi (Logisim / Proteus) [C6, A2] (CPMK0511)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CPL03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CPL05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+ UAS = 16 minggu. Termasuk praktikum (1 SKS).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Rangkaian Logika meletakkan pemahaman hardware digital dasar. Materi meliputi sistem bilangan &amp; pengkodean, gerbang logika, aljabar Boolean &amp; De Morgan, penyederhanaan K-Map, perancangan rangkaian kombinasional (Adder, Decoder, Mux), elemen sekuensial Flip-Flop (SR, JK, D, T), Counter, Shift Register, serta praktikum simulasi hardware digital menggunakan Logisim/Proteus.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BK16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(Architecture &amp; Organization) dan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BK20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(Mathematical &amp; Statistical Foundations).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Sistem Bilangan &amp; Kode: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Konversi Biner, Oktal, Heksadesimal, Komplemen-2, BCD, ASCII.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Gerbang Logika Digital: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Simbol, persamaan boolean, tabel kebenaran gerbang logika.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Aljabar Boolean &amp; De Morgan: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Hukum-hukum aljabar Boolean, kanonikal SOP &amp; POS.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Minimasi Peta Karnaugh (K-Map):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Pengelompokan minterm/maxterm, Don’t Care condition K-Map 4 variabel.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Rangkaian Kombinasional: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Adder/Subtractor, Multiplexer, Demultiplexer, Decoder 7-Segment.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Flip-Flop &amp; Sekuensial: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Latch, RS, JK, D, T Flip-Flop, Excitation Table, State Diagram.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Counter &amp; Shift Register: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Ripple counter, Synchronous Modulo-N counter, SISO/SIPO Shift Register.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Simulasi Sirkuit Digital: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Praktikum pembuatan sirkuit logika pada Logisim/Proteus.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Mano, M. M., &amp; Ciletti, M. D. (2018).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Digital Design: With an Introduction to the Verilog HDL, VHDL, and SystemVerilog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(6th ed.). Pearson.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Tocci, R. J., Widmer, N. S., &amp; Moss, G. L. (2017).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Digital Systems: Principles and Applications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(12th ed.). Pearson.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[3] Suryatmo, F. (2012).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Teknik Digital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Jakarta: Bumi Aksara.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Fitroh Amaluddin, S.T., M.T.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Tidak ada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sistem bilangan (Biner, Oktal, Desimal, Heksadesimal) dan kode digital (BCD, Gray, ASCII) [C2, A2] (CPMK0313)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Ketepatan konversi biner-heksa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1.2 Memahami pengkodean BCD dan Gray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konversi bilangan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Interactive Lecture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2×(1×170")]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Latihan konversi sistem bilangan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Sistem Bilangan &amp; Pengkodean Digital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gerbang logika dasar (AND, OR, NOT, NAND, NOR, XOR, XNOR) dan tabel kebenaran [C3, A2] (CPMK0313)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Menggambar skema gerbang logika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2.2 Menyusun tabel kebenaran kombinasional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tabel kebenaran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IC Gerbang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IC Digital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2×(1×170")]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Rangkaian gerbang logika dasar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Gerbang Logika Dasar &amp; IC Digital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aljabar Boolean dan Teorema De Morgan untuk penyederhanaan ekspresi logika [C3, A2] (CPMK0313)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Menyederhanakan persamaan Boolean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3.2 Menerapkan Teorema De Morgan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aljabar Boolean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hitung Boolean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2×(1×170")]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Penyederhanaan fungsi Boolean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Aljabar Boolean &amp; Teorema De Morgan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teknik peta Karnaugh (K-Map 2, 3, 4 variabel) untuk minimasi fungsi logika [C3, A2] (CPMK0313)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Memetakan minterm ke K-Map 4 variabel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4.2 Menentukan persamaan minimal SOP/POS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minimasi K-Map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Tes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Collaborative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1×(1×170")]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Soal minimasi Peta Karnaugh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Minimasi Peta Karnaugh (K-Map)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Hitungan K-Map &amp; Gerbang Sub-CPMK1–4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merancang rangkaian kombinasional (Half/Full Adder, Subtractor, Decoder, Encoder, Multiplexer, Demultiplexer) [C6, A2] (CPMK0511)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Merancang Full Adder &amp; Subtractor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5.2 Merancang Decoder 7-Segment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Keberhasilan skema kombinasional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Mux/Decoder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Logisim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2×(1×170")]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Simulasi Logisim Adder &amp; Decoder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Rangkaian Kombinasional (Adder/Decoder)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merancang elemen penyimpan flip-flop (SR, JK, D, T Flip-Flop) dan analisis diagram keadaan [C6, A2] (CPMK0511)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Menganalisis Excitation Table JK Flip-Flop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6.2 Menggambar timing diagram Flip-Flop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Latch &amp; Flip-Flop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Flip-Flop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Live Simulation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2×(1×170")]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Simulasi Flip-Flop pada Logisim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Elemen Sekuensial &amp; Flip-Flop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13–14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merancang pencacah (Synchronous &amp; Asynchronous Counter) dan register geser (Shift Register) [C6, A2] (CPMK0511)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Merancang Synchronous Modulo-8 Counter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7.2 Mengimplementasikan Shift Register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Keberhasilan perancangan Counter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Counter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2×(1×170")]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Skema pencacah Counter &amp; Shift Register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Counter &amp; Shift Register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menguji dan menganalisis sirkuit logika digital pada software simulasi (Logisim / Proteus) [C6, A2] (CPMK0511)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Integrasi sirkuit kombinasional &amp; sekuensial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8.2 Presentasi &amp; demo sirkuit digital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Penilaian Demo Sirkuit Digital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Demo Proyek Logisim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1×(1×170")]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&amp; Demo Proyek Jam Digital Logisim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Simulasi Proyek Rangkaian Logika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Ujian Simulasi Logisim &amp; Demo Proyek Sub-CPMK5–8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40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Penilaian praktikum simulasi Logisim harian, kuis K-Map/Flip-Flop, UTS, dan Proyek Sirkuit Digital (UAS);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Tugas Praktikum 30%, UTS 30%, UAS 40%;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Minimal kehadiran praktikum 80%;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d.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(kuis K-Map, UTS) dan non-tes (file simulasi Logisim, demo proyek).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960"/>
        <w:gridCol w:w="960"/>
        <w:gridCol w:w="960"/>
        <w:gridCol w:w="114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Harian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Bobot CPL03: 50%, CPL05: 50%.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mahasiswa meliputi penyelesaian soal K-Map &amp; Boolean, serta perancangan sirkuit Logisim (Adder, Decoder, Counter).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Konversi &amp; Gerbang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1–4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Konversi sistem bilangan dan tabel kebenaran gerbang.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Lembar jawaban tertulis.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Ketepatan konversi: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Tabel kebenaran: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Boolean &amp; K-Map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5–7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Minimasi persamaan Boolean dengan K-Map 4 variabel.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Laporan perhitungan.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Peta K-Map: 60%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Kerjasama: 40%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Proyek Logisim Digital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Sub-CPMK5–8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9–15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Perancangan sirkuit Jam Digital / Counter pada Logisim.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File .circ Logisim &amp; Demo.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Keberhasilan Counter: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Skema Logisim: 30%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3. Demo: 20%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simulasi sirkuit logika Logisim skala 1–5.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Tugas-3: Proyek Sirkuit Digital Logisim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Keberhasilan Fungsi Sirkuit Digital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(50%)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Sirkuit Counter/Adder 100% berfungsi tanpa error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Berfungsi baik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berfungsi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Gagal sirkuit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Kerapihan Skema &amp; Pengabelan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Layout komponen &amp; pengabelan sangat rapi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Rapi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rapi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Kasar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Kemampuan Demo &amp; Tanya Jawab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(20%)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lancar menjelaskan alur Flip-Flop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Pasif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Ujian Tengah Semester (UTS)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 – FAKULTAS TEKNIK – PROGRAM STUDI TEKNIK INFORMATIKA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UJIAN TENGAH SEMESTER GENAP TAHUN AKADEMIK 2026/2027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Rangkaian Logika | Kode/sks: IF440424 / 4 sks | Semester: IV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 Pengampu: Fitroh Amaluddin, S.T., M.T. | Waktu: 90 Menit | Sifat: Tertulis / Hitungan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 &amp; Sub-CPMK2: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Konversi &amp; Gerbang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 (%)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Konversikan bilangan desimal 245.625 ke dalam bentuk Biner dan Heksadesimal.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20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Sub-CPMK3 &amp; Sub-CPMK4: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Boolean &amp; K-Map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Sederhanakan fungsi Boolean F(A,B,C) = A'B'C + A'BC + AB'C + ABC menggunakan aljabar Boolean.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Sederhanakan fungsi minterm F(A,B,C,D) = Sum m(0, 2, 8, 10, 12, 14) menggunakan Peta Karnaugh (K-Map).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30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Selamat Bekerja.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UTS menggunakan rubrik analitik hitungan logika.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K-Map &amp; konversi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Hasil K-Map 100%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Langkah tepat, minor hitung salah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 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Kejelasan gerbang logika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Skema gerbang sangat rapi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Rapi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rapi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 penilaian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mahasiswa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(4),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(1),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 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 pendukung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 CPL (%)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mahasiswa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2, 3, 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(N1×12 + N2×13 + N3×13 + N4×12)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Sub-CPMK5, 6, 7, 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(N5×13 + N6×12 + N7×13 + N8×12)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CPL dinyatakan tercapai apabila nilai capaian ≥ 70.</w:t>
      </w:r>
    </w:p>
    <w:p>
      <w:pPr>
        <w:keepNext/>
        <w:spacing w:before="360" w:after="240" w:line="240" w:lineRule="auto"/>
        <w:jc w:val="center"/>
      </w:pPr>
      <w:r>
        <w:rPr>
          <w:rFonts w:ascii="Cambria" w:hAnsi="Cambria" w:cs="Cambria"/>
          <w:sz w:val="22"/>
          <w:szCs w:val="22"/>
          <w:lang w:val="id-ID"/>
        </w:rPr>
        <w:t xml:space="preserve">RPS ini telah divalidasi pada tanggal 27 Februari 2024</w:t>
      </w:r>
    </w:p>
    <w:tbl>
      <w:tblPr>
        <w:tblW w:w="9360" w:type="dxa"/>
        <w:tblLayout w:type="fixed"/>
        <w:tblCellMar>
          <w:left w:w="108" w:type="dxa"/>
          <w:right w:w="108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Program Studi Teknik Informatika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Amaludin Arifia,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7962762663130242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Unit Jaminan Mutu (UJM)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Aris Wijayanti,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8848762663237152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