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Basis Data Lanjut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IF440524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Informasi &amp; Manajemen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objek basis data lanjut (View, Stored Procedure, Function, Trigger, Transaction)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kinerja dan keamanan basis data untuk solusi organisasi [C5].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pandangan logika (View &amp; Materialized View) untuk keamanan dan efisiensi kueri [C3, A2] (CPMK0808)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prosedur tersimpan (Stored Procedure) dan Fungsi terdefinisi pengguna (User-Defined Function) [C3, A2] (CPMK0808)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pemicu otomatis (Trigger: Before/After Insert/Update/Delete) [C3, A2] (CPMK0808)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pengontrolan transaksi (Transaction Control: COMMIT, ROLLBACK, Savepoint, ACID Properties) [C3, A2] (CPMK0808)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pemrosesan kueri &amp; optimasi kinerja (Query Optimization, Indexing B-Tree/Hash) [C4, A2] (CPMK1003)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Basis Data Terdistribusi (Replikasi, Fragmentasi Horisontal/Vertikal) [C5, A2] (CPMK1003)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NoSQL &amp; Big Data (Document DB / MongoDB dasar) [C5, A2] (CPMK1003)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basis data enterprise teroptimasi dan aman serta mempresentasikannya [C6, A2] (CPMK1003)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Basis Data Lanjut mendalami pemrograman dan pengelolaan basis data tingkat enterprise. Pokok bahasan meliputi View, Stored Procedure, Stored Function, Trigger, Manajemen Transaksi &amp; sifat ACID, Pengindeksan &amp; Optimasi Kueri (Indexing), Basis Data Terdistribusi (Replikasi/Fragmentasi), Pengantar NoSQL (MongoDB), serta keamanan basis data.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Management).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View &amp; Updatable View: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Sintaks CREATE VIEW, securable data view, update via view.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Stored Procedure &amp; Function: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Parameter IN/OUT/INOUT, variabel PL/SQL/MySQL, logika percabangan/looping.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Trigger Automatization: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Trigger BEFORE/AFTER, penggunaan pseudo-row NEW &amp; OLD.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Transaksi &amp; ACID: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Atomicity, Consistency, Isolation, Durability, Concurrency Control.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Optimasi Kueri &amp; Indexing: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Execution Plan, B-Tree Index, Clustered vs Non-clustered Index.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Basis Data Terdistribusi: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Fragmentasi data, Replikasi Master-Slave, 2-Phase Commit.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Basis Data NoSQL: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Dokumen JSON/BSON, MongoDB CRUD operation dasar.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Enterprise Database: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Pengujian keamanan (GRANT/REVOKE), backup-restore, &amp; tuning.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Elmasri, R., &amp; Navathe, S. B.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Fundamentals of Database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Silberschatz, A., Korth, H. F., &amp; Sudarshan, S.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Database System Concepts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McGraw-Hill.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Chodorow, K. (2013).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MongoDB: The Definitive Guide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O’Reilly Media.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Andy Haryoko,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Basis Data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pandangan logika (View &amp; Materialized View) untuk keamanan dan efisiensi kueri [C3, A2] (CPMK0808)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Mengimplementasikan sintaks CREATE 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Penggunaan View untuk pembatasan hak akses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kueri 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SQL 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SQL pembuatan 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Objek Basis Data: 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prosedur tersimpan (Stored Procedure) dan Fungsi terdefinisi pengguna (User-Defined Function) [C3, A2] (CPMK0808)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Menggunakan parameter IN/OUT pada Procedure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Membentuk User-Defined Function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Stored Procedure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Procedure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 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Stored Procedure transaksi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Stored Procedure &amp; Function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pemicu otomatis (Trigger: Before/After Insert/Update/Delete) [C3, A2] (CPMK0808)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Mengimplementasikan Trigger BEFORE/AFTER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Audit data otomatis menggunakan Trigger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logika Trigger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Trigger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Trigger stok barang otomatis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Objek Pemicu: Trigger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pengontrolan transaksi (Transaction Control: COMMIT, ROLLBACK, Savepoint, ACID Properties) [C3, A2] (CPMK0808)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Memahami sifat ACID transaksi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Penggunaan COMMIT &amp; ROLLBACK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isolasi transaksi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Transaksi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Coding Challenge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pengujian transaksi &amp; rollback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Pengontrolan Transaksi &amp; ACID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Procedure, Trigger, &amp; Transaksi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pemrosesan kueri &amp; optimasi kinerja (Query Optimization, Indexing B-Tree/Hash) [C4, A2] (CPMK1003)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Mengukur kecepatan kueri dengan Index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Membaca Execution Plan SQL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optimasi Indexing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Indexing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Tuning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tuning kueri &amp; Indexing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Pemrosesan Kueri &amp; Indexing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18–19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konsep Basis Data Terdistribusi (Replikasi, Fragmentasi Horisontal/Vertikal) [C5, A2] (CPMK1003)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Menjelaskan fragmentasi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Mengonfigurasi Replikasi Master-Slave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Replikasi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Replikasi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Simulation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konfigurasi Replikasi 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Basis Data Terdistribusi &amp; Replikasi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konsep NoSQL &amp; Big Data (Document DB / MongoDB dasar) [C5, A2] (CPMK1003)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Kueri CRUD dokumen pada MongoDB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Membedakan SQL vs NoSQL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kueri NoSQL MongoDB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MongoDB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NoSQL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MongoDB CRUD &amp;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Basis Data NoSQL &amp; MongoDB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2–3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basis data enterprise teroptimasi dan aman serta mempresentasikannya [C6, A2] (CPMK1003)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objek DB lanjut enterprise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basis data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Proyek Database Enterprise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DB Lanjut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Enterprise Database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Proyek Basis Data Lanjut Enterprise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Procedure/Trigger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Stored Procedure, Trigger, Replikasi, UTS, dan Proyek DB Enterprise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koding dan non-tes (demo proyek enterprise database, script SQL).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CPL08: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pembuatan script Stored Procedure &amp; Trigger, pengujian Transaksi &amp; Indexing, serta Proyek Enterprise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View &amp; Stored Procedure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Pembuatan script View dan Stored Procedure.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Script .sql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Procedure: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Bebas error: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Trigger &amp; Transaction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Pembuatan Trigger update stok otomatis dan script Transaksi.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Script .sql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Logika Trigger: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Indexing, Replikasi, &amp; Proyek Enterprise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Tuning kueri dengan Index, Replikasi DB, &amp; Proyek Enterprise.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SQL, Config,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Indexing: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Replikasi/NoSQL: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koding Stored Procedure, Trigger, dan tuning database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Enterprise Database &amp; Replikasi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Script Procedure &amp; Trigger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Script 100% sempurna &amp; otomatisasi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Dapat jalan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 SQL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eksekusi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Keberhasilan Tuning &amp; Replikasi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Tuning kueri &amp; Replikasi DB 100% teruji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Teruji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teruji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data enterprise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Basis Data Lanjut | Kode/sks: IF440524 / 4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Andy Haryoko, S.T., M.T. | Waktu: 90 Menit | Sifat: Open Book / Koding SQL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View &amp; Stored Procedure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script SQL untuk membuat View `v_rekap_penjualan` yang menghitung total belanja per pelanggan.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Trigger &amp; Transaksi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script Trigger `tr_update_stok` yang otomatis mengurangi stok barang di tabel `Barang` setelah ada INSERT di tabel `Detail_Transaksi`.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fungsi dari perintah COMMIT dan ROLLBACK dalam menjaga sifat Atomicity pada transaksi basis data.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cermat.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koding SQL.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sintaks SQL &amp; Trigger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Script 100% benar &amp; bebas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 SQL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transaksi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(N5×13 + N6×12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