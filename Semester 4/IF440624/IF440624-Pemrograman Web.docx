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Pemrograman Web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IF440624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Rekayasa Perangkat Lunak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P=1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Asfan Muqtadir,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kompetensi dalam menganalisis (C4) persoalan computing yang kompleks untuk mengidentifikasi solusi pengelolaan proyek perangkat lunak dan teknologi informasi dengan mempertimbangkan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Menguasai (C2) konsep teoritis bidang Informatika untuk mendesain dan menyimulasikan aplikasi teknologi multi-platform yang sesuai dengan kebutuhan industri, organisasi, dan masyarakat.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CPL10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(C3), mengevaluasi (C5), dan mengembangkan (C6) solusi berbasis computing multi-platform yang sesuai dengan kebutuhan organisasi.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CPMK0408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kebutuhan aplikasi web dan memilih arsitektur serta kerangka kerja yang sesuai [C4]. — Kontribusi 30% terhadap CPL04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CPMK0512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teknologi web sisi klien (Client-Side) dan sisi server (Server-Side) [C2]. — Kontribusi 35% terhadap CPL05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CPMK1004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web dinamis yang terhubung dengan basis data [C6]. — Kontribusi 35% terhadap CPL10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dasar teknologi web (HTTP, URL, Web Server) serta struktur HTML5 &amp; penataan CSS3 [C2, A2] (CPMK0512)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skrip sisi klien (JavaScript ES6, DOM Manipulation, Event Handling) [C3, A2] (CPMK0512)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desain web responsif menggunakan CSS Framework (Bootstrap / Tailwind CSS) [C3, A2] (CPMK0512)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skrip sisi server (PHP dasar, Form Handling, Session &amp; Cookie) [C3, A2] (CPMK1004)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web dinamis berarsitektur MVC menggunakan Web Framework (Laravel / CodeIgniter) [C6, A2] (CPMK1004)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pengintegrasian basis data relasional (MySQL / Eloquent ORM) pada aplikasi web [C3, A2] (CPMK1004)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pertukaran data asinkronus (AJAX &amp; RESTful API dasar) [C3, A2] (CPMK0408)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web dinamis teruji, aman dari kerentanan web dasar (SQLi/XSS), dan mempresentasikannya [C6, A2] (CPMK1004)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161"/>
              <w:gridCol w:w="2161"/>
              <w:gridCol w:w="2161"/>
              <w:gridCol w:w="2161"/>
              <w:gridCol w:w="216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CPL04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CPL05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CPL10 (%)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30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30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16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 Termasuk praktikum (1 SKS).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Pemrograman Web mempelajari arsitektur, teknologi, dan pembuatan aplikasi web modern. Pokok bahasan meliputi HTML5, CSS3 responsif (Bootstrap/Tailwind), JavaScript ES6 &amp; DOM, PHP/Node.js, arsitektur MVC menggunakan Framework Laravel/CodeIgniter, pengintegrasian MySQL via ORM, AJAX &amp; RESTful API dasar, serta keamanan aplikasi web (SQL Injection &amp; XSS).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BK05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(Software Development Fundamentals) dan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BK19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(Specialized Platform Development).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Fondasi HTML5 &amp; CSS3: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Struktur dokumen HTML5, elemen form, selektor CSS, Flexbox &amp; Grid.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Client-Side JavaScript: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Variable, function, DOM manipulation, event listener, ES6 feature.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Responsive Web Design: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Media queries, framework Bootstrap/Tailwind CSS, UI komponen responsif.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Server-Side PHP: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Pemrograman PHP dasar, penanganan $_GET &amp; $_POST, Session &amp; Cookie autentikasi.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Web Framework &amp; MVC: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MVC, Routing, Controller, Blade View pada Laravel/CodeIgniter.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Integrasi Database &amp; ORM: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Migrasi basis data, Eloquent ORM, operasi CRUD terintegrasi.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AJAX &amp; RESTful API: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Fetch API, JSON parsing, pertukaran data asinkronus tanpa reload.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Keamanan Web &amp; Deployment: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Penanganan CSRF, XSS, SQL Injection, serta pengujian &amp; deployment web.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Nixon, R. (2021).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Learning PHP, MySQL &amp; JavaScript: With jQUERY, CSS &amp; HTML5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(6th ed.). O’Reilly Media.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Duckett, J.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Web Design with HTML, CSS, JavaScript and jQuery Set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. Wiley.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Stauffer, M. (2019).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Laravel: Up &amp; Running: A Framework for Building Modern PHP Apps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(2nd ed.). O’Reilly Media.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Asfan Muqtadir, S.Kom., M. Kom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Pemrograman Java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dasar teknologi web (HTTP, URL, Web Server) serta struktur HTML5 &amp; penataan CSS3 [C2, A2] (CPMK0512)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Menyusun struktur HTML5 semantik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Menerapkan layout CSS Flexbox/Grid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tampilan HTML/CSS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web dasar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Practice &amp; Live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Halaman web statis profil diri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HTML5, CSS3, &amp; Web Layout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1–4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skrip sisi klien (JavaScript ES6, DOM Manipulation, Event Handling) [C3, A2] (CPMK0512)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Manipulasi elemen DOM dengan JS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Menangani event click &amp; form validation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interaksi JS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JavaScript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Coding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Program JavaScript form validation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JavaScript ES6 &amp; DOM Manipulation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[2] Bab 5–6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desain web responsif menggunakan CSS Framework (Bootstrap / Tailwind CSS) [C3, A2] (CPMK0512)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Menggunakan grid Bootstrap/Tailwind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Menyesuaikan tampilan mobile/desktop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responsivitas UI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RWD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Halaman web responsif e-commerce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Responsive Web Design (Bootstrap/Tailwind)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7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mengimplementasikan skrip sisi server (PHP dasar, Form Handling, Session &amp; Cookie) [C3, A2] (CPMK1004)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Memproses input form PHP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Mengelola Session login &amp; logout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Session &amp; Form PHP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PHP dasar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Coding Challenge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Sistem autentikasi Session PHP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Server-Side PHP &amp; Session Management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10–12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Ujian Koding Web PHP/HTML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aplikasi web dinamis berarsitektur MVC menggunakan Web Framework (Laravel / CodeIgniter) [C6, A2] (CPMK1004)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Membuat Routing &amp; Controller Laravel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Merancang Blade View templat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alur MVC Laravel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Laravel 1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Live Coding MVC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Aplikasi Laravel MVC dasar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Web Framework &amp; Arsitektur MVC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1–3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pengintegrasian basis data relasional (MySQL / Eloquent ORM) pada aplikasi web [C3, A2] (CPMK1004)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Membuat Migration &amp; Seeder 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Mengimplementasikan CRUD Eloquent ORM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operasi CRUD DB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Lab Work Laravel 2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Hands-on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Aplikasi Laravel CRUD Database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Database Migration &amp; Eloquent ORM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5–6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pertukaran data asinkronus (AJAX &amp; RESTful API dasar) [C3, A2] (CPMK0408)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Menggunakan Fetch API AJAX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Membaca data JSON dari RESTful API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Keberhasilan kueri AJAX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API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API Integration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1×(1×170")]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Fitur AJAX Fetch data tanpa reload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AJAX &amp; RESTful API Integration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aplikasi web dinamis teruji, aman dari kerentanan web dasar (SQLi/XSS), dan mempresentasikannya [C6, A2] (CPMK1004)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Penerapan CSRF &amp; sanitasi XSS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&amp; demo aplikasi web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Demo Aplikasi Web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Proyek Web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 Praktikum: 2×(1×170")]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Aplikasi Web Dinamis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Keamanan Web &amp; Demo Proyek Web Dinamis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Aplikasi Web Dinamis Framework &amp; Demo Proyek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praktikum koding web harian, kuis AJAX/MVC, UTS, dan Proyek Aplikasi Web Framework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Praktikum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Minimal kehadiran praktikum 80%;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koding dan non-tes (demo proyek aplikasi web dinamis).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5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CPL04: 30%, CPL05: 35%, CPL10: 35%.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pembuatan halaman web responsif, skrip autentikasi PHP, serta Proyek Aplikasi Web Dinamis berbasis Framework MVC.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HTML5, CSS3, &amp; JS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Halaman web profil &amp; validator form JavaScript.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HTML/CSS/JS.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layout: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Validasi JS: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RWD &amp; Session PHP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Halaman web responsif Bootstrap &amp; autentikasi Session PHP.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PHP.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Responsivitas UI: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Session PHP: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Web Laravel &amp; AJAX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Aplikasi web CRUD Laravel terintegrasi AJAX &amp; Database.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Laravel, DB,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Kebenaran MVC: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Kueri AJAX/ORM: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aplikasi web dinamis dan koding Laravel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Aplikasi Web Dinamis Laravel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Arsitektur MVC &amp; ORM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Routing, Controller, &amp; Eloquent ORM 100% sempurna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Dapat jalan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Banyak error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Gagal kompilasi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Kualitas UI &amp; Integrasi AJAX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Tampilan responsif &amp; AJAX Fetch berjalan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Responsif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responsif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data &amp; keamanan web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Pemrograman Web | Kode/sks: IF440624 / 4 sks | Semester: IV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Asfan Muqtadir, S.Kom., M.Kom. | Waktu: 90 Menit | Sifat: Open Book / Koding Web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HTML5, CSS3, &amp; JS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Buatlah struktur form HTML5 dan penataan CSS Flexbox untuk membuat form pendaftaran mahasiswa responsif.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Bootstrap &amp; Session PHP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Jelaskan mekanisme kerja sistem Grid 12 kolom pada framework Bootstrap.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20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Tuliskan skrip PHP untuk memeriksa apakah `$_SESSION['user']` sudah terdaftar; jika belum, redirect ke `login.php`.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cermat.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koding web.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Kebenaran kode HTML/CSS/PHP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Kode 100% benar &amp; tampilan rapi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Bebas error, minor bug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Error sintaks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Kosong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konsep RWD &amp; Session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(5)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(5)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(24)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(6)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10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CPL04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N7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CPL05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N3×10)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CPL10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Sub-CPMK4, 5, 6,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(N4×12 + N5×13 + N6×10 + N8×10)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