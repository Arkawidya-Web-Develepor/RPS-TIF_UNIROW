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Statistik Teknik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IF5303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Matematika &amp; Komputasi dasar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S.T., M.T.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S.T., M.T.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CPMK0314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uji hipotesis, regresi, dan analisis varians untuk data teknik [C3].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rancangan percobaan dan pengendalian kualitas statistik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peranan statistik dalam rekayasa teknik dan pengumpulan data sampel [C2, A2] (CPMK0514)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distribusi sampel (Mean, Proporsi) dan Teorema Limit Pusat [C3, A2] (CPMK0514)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estimasi titik dan estimasi interval kepercayaan untuk parameter teknik [C3, A2] (CPMK0314)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Uji Hipotesis Parameter (Uji-t, Uji-z, Uji Varians Chi-Square/F-test) pada data teknik [C3, A2] (CPMK0314)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Analisis Regresi Linear Berganda dan Uji Kelayakan Model (R2, Uji F, Uji t) [C3, A2] (CPMK0314)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Rancangan Percobaan (Design of Experiments / DOE: Faktorial 2^k) [C3, A2] (CPMK0514)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Pengendalian Kualitas Statistik (Statistical Process Control / SPC: Peta Kontrol X-bar, R, P) [C3, A2] (CPMK0514)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mengolah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data eksperimen teknik menggunakan software statistik (Minitab / R / Python) [C3, A2] (CPMK0314)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Statistik Teknik mempelajari penerapan metode statistik terapan untuk memecahkan masalah eksperimen dan rekayasa teknik. Pokok bahasan meliputi estimasi interval parameter, uji hipotesis (t-test, F-test), regresi linear berganda, Rancangan Percobaan (Design of Experiments / DOE Faktorial 2^k), Pengendalian Kualitas Statistik (Statistical Process Control / SPC Peta Kontrol X-bar/R), serta olah data software.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BK20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(Mathematical &amp; Statistical Foundations).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Statistik Terapan Teknik: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Pengambilan sampel acak, kesalahan standar, populasi teknik.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Distribusi Sampel &amp; CLT: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Teorema Limit Pusat, distribusi sampel selisih mean.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Estimasi Interval Parameter: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Interval kepercayaan untuk mean populasi (t-student), varians (Chi-Square).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Uji Hipotesis Rekayasa: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Uji-t dua sampel independen &amp; berpasangan, Uji ANOVA 1 arah.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Regresi Linear Berganda: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Persamaan regresi ganda, koefisien determinasi R2, Uji simultan F &amp; parsial t.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Rancangan Percobaan (DOE):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Prinsip DOE (Randomisasi, Replikasi), Rancangan Acak Lengkap (RAL), Desain Faktorial 2^k.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Statistical Process Control (SPC):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Variasi sebab umum/khusus, Peta Kontrol Variabel (X-bar &amp; R chart), Peta Kontrol Atribut (p-chart).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 Data Eksperimen Teknik: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Pengolahan data simulasi teknik menggunakan software Minitab/Python.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Montgomery, D. C., &amp; Runger, G. C.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Applied Statistics and Probability for Engineers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(7th ed.). Wiley.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Walpole, R. E., et al. (2012).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Probability &amp; Statistics for Engineers &amp; Scientists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(9th ed.). Pearson.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Harinaldi. (2005).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Prinsip-Prinsip Statistik untuk Teknik dan Sains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Jakarta: Erlangga.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Andy Haryoko, S.T., M.T.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Statistika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peranan statistik dalam rekayasa teknik dan pengumpulan data sampel [C2, A2] (CPMK0514)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pentingnya statistik pada teknik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Teknik sampling data teknik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sampling data teknik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Statistik Terapan Teknik &amp; Sampling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1,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distribusi sampel (Mean, Proporsi) dan Teorema Limit Pusat [C3, A2] (CPMK0514)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penerapan Teorema Limit Pusat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Hitung kesalahan standar mean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sampel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set Teorema Limit Pusat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Distribusi Sampel &amp; Teorema Limit Pusat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estimasi titik dan estimasi interval kepercayaan untuk parameter teknik [C3, A2] (CPMK0314)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Hitung interval kepercayaan 95% mean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Hitung interval kepercayaan varians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interval kepercayaan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Portofolio latihan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Perhitungan interval estimasi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Estimasi Interval Parameter Teknik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Uji Hipotesis Parameter (Uji-t, Uji-z, Uji Varians Chi-Square/F-test) pada data teknik [C3, A2] (CPMK0314)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Keputusan uji-t dua sampel berpasangan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Hitung F-hitung pada uji ANOVA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Uji Hipotesis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soal Uji Hipotesis &amp; ANOVA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Uji Hipotesis Rekayasa &amp; ANOVA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9, 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Estimasi &amp; Uji Hipotesis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Analisis Regresi Linear Berganda dan Uji Kelayakan Model (R2, Uji F, Uji t) [C3, A2] (CPMK0314)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Menentukan persamaan regresi ganda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Uji F dan t pada regresi berganda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regresi berganda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regresi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analisis regresi ganda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Regresi Linear Berganda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Rancangan Percobaan (Design of Experiments / DOE: Faktorial 2^k) [C3, A2] (CPMK0514)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Merancang eksperimen faktorial 2^k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Hitung efek utama dan interaksi DOE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rancangan DOE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eksperimen faktorial 2^k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Rancangan Percobaan (DOE Faktorial)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Pengendalian Kualitas Statistik (Statistical Process Control / SPC: Peta Kontrol X-bar, R, P) [C3, A2] (CPMK0514)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Menggambar Peta Kontrol X-bar dan 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Menentukan batas kontrol UCL dan LCL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Peta Kontrol SPC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Peta Kontrol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Pembuatan Peta Kontrol X-bar/R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Statistical Process Control (SPC)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mengolah dan menganalisis data eksperimen teknik menggunakan software statistik (Minitab / R / Python) [C3, A2] (CPMK0314)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Input data eksperimen pada Minitab/R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laporan analisis statistik teknik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Laporan Olah Data Minitab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Olah Data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Software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Analisis Data Minitab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Olah Data Eksperimen Teknik Software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Analisis Minitab/Regresi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kuis hitungan regresi/DOE, laporan SPC Minitab,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regresi/DOE, UTS) dan non-tes (laporan analisis software).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CPL05: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penyelesaian soal Uji Hipotesis, Regresi Berganda, Peta Kontrol SPC, dan Laporan Minitab.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Sampling &amp; CLT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Penyelesaian soal Teorema Limit Pusat.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jawaban tertulis.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rumus: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Hasil hitung: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Estimasi &amp; Uji Hipotesis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interval kepercayaan &amp; uji-t dua sampel.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soal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Uji Hipotesis: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Regresi, DOE, &amp; SPC Minitab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regresi berganda, DOE faktorial 2^k, Peta Kontrol X-bar/R.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software Minitab &amp; Slide.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Regresi: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Peta Kontrol SPC: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Output Minitab: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analisis statistik teknik dan software Minitab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Regresi Ganda &amp; Peta Kontrol SPC Minitab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Persamaan Regresi &amp; Uji F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Uji F, t, &amp; R2 regresi ganda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Peta Kontrol X-bar &amp; 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Batas UCL/LCL Peta Kontrol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Interpretasi Output Minitab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Interpretasi output sangat mendalam &amp; solutif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Mendalam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Statistik Teknik | Kode/sks: IF5303 / 3 sks | Semester: 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Andy Haryoko, S.T., M.T. | Waktu: 90 Menit | Sifat: Tertulis / Tabel t &amp; F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Sampling &amp; CLT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asumsi utama Teorema Limit Pusat (CLT) dan dampaknya terhadap bentuk distribusi mean sampel.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Estimasi &amp; Uji Hipotesis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Hitunglah interval kepercayaan 95% untuk mean populasi berdasarkan sampel n = 16 dengan X-bar = 120 dan s = 8.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Uji hipotesis H0: mu = 100 lawan H1: mu != 100 dengan alpha = 0.05 untuk data sampel n = 25, X-bar = 104, s = 10.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 statistik teknik.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Uji Hipotesis &amp; CLT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hitung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hitungan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konsep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4, 5,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(N3×13 + N4×12 + N5×13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6, 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N6×12 + N7×13)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