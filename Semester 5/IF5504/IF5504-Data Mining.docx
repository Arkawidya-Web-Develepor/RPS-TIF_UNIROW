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Data Mining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IF5504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Kecerdasan Buatan &amp; Sains Data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Andik Adi Suryanto,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Andik Adi Suryanto,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praproses data, klasifikasi, klasterisasi, dan asosiasi [C3]. — Kontribusi 35%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CPMK0811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model pembelajaran mesin terawasi dan tak terawasi serta mengevaluasi kinerjanya [C5]. — Kontribusi 35%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berbasis data untuk mendukung keputusan organisasi [C6]. — Kontribusi 30%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Data Mining, metodologi CRISP-DM, dan jenis data [C2, A2] (CPMK0315)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praproses data (Data Cleaning, Imputation, Normalisasi, Encoding) [C3, A2] (CPMK0315)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Klasifikasi terawasi (Naïve Bayes, Decision Tree C4.5, K-NN) [C3, A2] (CPMK0315)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Klasterisasi tak terawasi (K-Means Clustering, Hierarchical) [C3, A2] (CPMK0315)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Aturan Asosiasi (Association Rule: Apriori Algorithm, Support &amp; Confidence) [C3, A2] (CPMK0315)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kinerja model klasifikasi &amp; klasterisasi (Confusion Matrix, Akurasi, Precision, Recall, F1-Score, Silhouette Score) [C5, A2] (CPMK0811)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skrip Data Mining menggunakan bahasa Python (Scikit-Learn, Pandas) [C3, A2] (CPMK0811)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proyek Sains Data terintegrasi dan mempresentasikannya [C6, A2] (CPMK1007)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161"/>
              <w:gridCol w:w="2161"/>
              <w:gridCol w:w="2161"/>
              <w:gridCol w:w="2161"/>
              <w:gridCol w:w="216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Data Mining mempelajari ekstraksi pola pengetahuan dari kumpulan data berukuran besar. Pokok bahasan meliputi standar metodologi CRISP-DM, praproses data (Cleaning, Normalisasi), Algoritma Klasifikasi (Naïve Bayes, C4.5, K-NN), Klasterisasi (K-Means), Aturan Asosiasi (Apriori), Evaluasi Model (Confusion Matrix, ROC Curve), serta koding Python Scikit-Learn.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(Data Management)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BK18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(Artificial Intelligence).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Pengantar Data Mining &amp; CRISP-DM: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KDD vs Data Mining, 6 fase CRISP-DM, tipe data atribut.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Praproses Data (Data Preprocessing):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Handing missing value, Z-score &amp; Min-Max Normalization, One-Hot Encoding.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Algoritma Klasifikasi: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Naïve Bayes Classifier, Decision Tree (Entropy &amp; Information Gain), K-Nearest Neighbor.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Algoritma Klasterisasi: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K-Means Clustering (Centroid &amp; Distance Euclidean), Elbow Method.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Aturan Asosiasi (Market Basket Analysis):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Apriori, pencarian Frequent Itemset, nilai Support &amp; Confidence.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Evaluasi &amp; Validasi Model: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Confusion Matrix, Akurasi, Precision, Recall, F1-Score, Cross-Validation K-Fold.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Pemrograman Data Mining Python: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Modul Pandas, Numpy, Scikit-Learn, Seaborn visualisasi.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Proyek Sains Data End-to-End: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Pembentukan pipeline data mining dari dataset hingga deployment model.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Han, J., Kamber, M., &amp; Pei, J. (2011).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Data Mining: Concepts and Techniques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(3rd ed.). Morgan Kaufmann.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Tan, P. N., Steinbach, M., &amp; Kumar, V.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Introduction to Data Mining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(2nd ed.). Pearson.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Prasetyo, E. (2012).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Data Mining: Konsep dan Aplikasi Menggunakan MATLAB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Yogyakarta: Andi Publisher.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Amaludin Arifia, S.Kom., M.Kom. ; Andik Adi Suryanto, S.Kom., M.Kom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Sistem Pendukung Keputusan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Data Mining, metodologi CRISP-DM, dan jenis data [C2, A2] (CPMK0315)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6 fase CRISP-DM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Identifikasi tipe atribut data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Data Mining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metodologi CRISP-DM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Data Mining &amp; CRISP-DM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teknik praproses data (Data Cleaning, Imputation, Normalisasi, Encoding) [C3, A2] (CPMK0315)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perhitungan Min-Max Normalization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Penanganan missing value imputasi mean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praproses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Pandas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praproses data Pandas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Praproses Data (Preprocessing)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algoritma Klasifikasi terawasi (Naïve Bayes, Decision Tree C4.5, K-NN) [C3, A2] (CPMK0315)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Hitung peluang teorema Naïve Bayes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Hitung Information Gain Decision Tree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kalkulasi klasifikasi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 Klasifikasi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manual Naïve Bayes &amp; C4.5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Algoritma Klasifikasi (Naïve Bayes &amp; C4.5)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algoritma Klasterisasi tak terawasi (K-Means Clustering, Hierarchical) [C3, A2] (CPMK0315)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Hitung iterasi centroid K-Means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Menentukan kelompok cluster data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K-Means Clustering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manual K-Means 2 cluster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Algoritma Klasterisasi (K-Means)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Naïve Bayes, C4.5, &amp; K-Means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algoritma Aturan Asosiasi (Association Rule: Apriori Algorithm, Support &amp; Confidence) [C3, A2] (CPMK0315)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Menghitung Frequent Itemset Apriori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Hitung nilai Support &amp; Confidence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aturan Apriori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Apriori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manual Algoritma Apriori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Aturan Asosiasi (Algoritma Apriori)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kinerja model klasifikasi &amp; klasterisasi (Confusion Matrix, Akurasi, Precision, Recall, F1-Score, Silhouette Score) [C5, A2] (CPMK0811)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Membentuk Confusion Matrix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Hitung Akurasi, Precision, Recall, F1-Score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evaluasi model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evaluasi Confusion Matrix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Evaluasi &amp; Validasi Model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skrip Data Mining menggunakan bahasa Python (Scikit-Learn, Pandas) [C3, A2] (CPMK0811)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Menggunakan Scikit-Learn untuk Klasifikasi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Visualisasi matriks korelasi &amp; cluster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script Python ML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Python Script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Python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Python Scikit-Learn Data Mining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Pemrograman Data Mining Python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proyek Sains Data terintegrasi dan mempresentasikannya [C6, A2] (CPMK1007)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Pembentukan pipeline data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proyek Data Mining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Proyek Data Mining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Data Mining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Data Mining Lengkap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Proyek Sains Data End-to-End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Proyek Sains Data Python &amp; Demo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hitungan klasifikasi/klasterisasi, script Python Scikit-Learn, UTS, dan Proyek Data Mining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Naïve Bayes/Apriori, UTS) dan non-tes (script Python Data Mining, demo).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35%, CPL08: 35%, CPL10: 30%.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hitungan manual Naïve Bayes/C4.5/K-Means/Apriori, serta Proyek Sains Data Python Scikit-Learn.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CRISP-DM &amp; Preprocessing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Resume CRISP-DM dan program normalisasi data.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&amp; Script Python.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Z-score: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Script Python: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Klasifikasi &amp; Klasterisasi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manual Naïve Bayes, C4.5, dan K-Means.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soal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Matriks keputusan: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Apriori, Evaluasi, &amp; Proyek Python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Apriori, Confusion Matrix, &amp; Proyek Python Data Mining.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Scikit-Learn, Laporan,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model: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Confusion Matrix: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model pembelajaran mesin dan script Python Data Mining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Sains Data Python Scikit-Learn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Model Klasifikasi/Klasterisasi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Model Scikit-Learn 100% tepat &amp; akurasi tinggi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Evaluasi Confusion Matrix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Akurasi, Precision, Recall 100%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pipeline CRISP-DM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Data Mining | Kode/sks: IF5504 / 3 sks | Semester: 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Andik Adi Suryanto, S.Kom., M.Kom. | Waktu: 90 Menit | Sifat: Tertulis / Hitungan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CRISP-DM &amp; Preprocessing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6 fase metodologi CRISP-DM dan pentingnya fase Data Preparation.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Naïve Bayes &amp; K-Means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Diketahui dataset sampel 10 transaksi kredit. Hitunglah prediksi kelas kredit (Lancar/Macet) untuk sampel baru menggunakan metode Naïve Bayes.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Lakukan iterasi pertama K-Means Clustering (2 cluster) untuk data 1D: 2, 4, 10, 12 dengan centroid awal c1=2 dan c2=10.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data mining.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Naïve Bayes &amp; K-Means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hitung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hitungan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CRISP-DM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(5)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(5)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(9)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(11)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35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N3×10) / 35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Sub-CPMK4, 5, 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35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(N4×12 + N5×13 + N6×10) / 35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(N7×15 + N8×15) / 30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