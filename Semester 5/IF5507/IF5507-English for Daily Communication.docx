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English for Daily Communication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IF5507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Pengembangan Diri &amp; Komunikasi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T=2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Dr. Risa Triasanti, M.Pd.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Dr. Risa Triasanti, M.Pd.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berkomunikasi (A2) dan melakukan presentasi (A2) secara lisan maupun tertulis, bekerja sama dalam tim multidisiplin (A3), serta mengelola (A4) kelompok maupun diri sendiri dengan menjunjung nilai-nilai ke-PGRI-an.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CPMK0604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berkomunikasi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lisan dan tertulis dalam bahasa Inggris pada konteks akademik dan teknologi informasi [A3]. — Kontribusi 100% terhadap CPL06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menggunakan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ungkapan salam, perkenalan diri, dan percakapan harian (Greetings &amp; Self-Introduction) dalam bahasa Inggris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mengaplikasikan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kosakata teknis teknologi informasi (IT Vocabulary &amp; Terminology) dalam percakapan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email formal dan komunikasi tertulis profesional (Formal Email &amp; Professional Correspondence)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komunikasi lisan dalam diskusi kelompok (Expressing Opinions, Agreement &amp; Disagreement)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menyampaikan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presentasi topik teknologi (Short Technical Presentation in English)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teks bacaan akademik TI (Reading Comprehension for IT Literature) [A2, C4]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simulasi wawancara kerja bidang TI (Job Interview Simulation in English)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ringkasan artikel ilmiah TI secara lisan dalam bahasa Inggris [A3, C3] (CPMK0604)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3601"/>
              <w:gridCol w:w="3601"/>
              <w:gridCol w:w="36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CPL06 (%)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36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English for Daily Communication bertujuan meningkatkan kemahiran berbahasa Inggris lisan dan tertulis mahasiswa dalam konteks harian, akademik, dan dunia kerja teknologi informasi. Materi mencakup Greetings &amp; Self-Introduction, IT Technical Vocabulary, Formal Email Writing, Expressing Opinions &amp; Discussion, Short Technical Presentation, IT Literature Reading, serta Job Interview Simulation.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(Pengembangan Diri).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Social Greetings &amp; Small Talk: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Greetings, introducing oneself and others, conversational openers.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IT Terminology &amp; Vocabulary: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Hardware, software, networking terms, pronunciation drill.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Formal Email &amp; Business Writing: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Writing professional emails, requesting information, netiquette.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Group Discussion &amp; Opinion Sharing: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Agreeing, disagreeing politely, asking for clarification.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Technical Presentation: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Signposting language, describing charts and IT system workflows.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Reading IT Literature: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Skimming, scanning, summarizing technical journals and articles.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Job Interview Skills: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Answering common interview questions, highlighting IT technical skills.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Final Oral Assessment: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Presentation of an IT solution or research summary in English.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Glendinning, E. H., &amp; McEwan, J. (2006).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Oxford English for Information Technology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Oxford University Press.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Remacha Esteras, S. (2008).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Infotech: English for Computer Users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Cambridge University Press.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Murphy, R.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English Grammar in Use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Cambridge University Press.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Ulfa Yuliasari, S.Pd., M.Pd.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menggunakan ungkapan salam, perkenalan diri, dan percakapan harian (Greetings &amp; Self-Introduction) dalam bahasa Inggris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Introducing oneself fluently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Using appropriate formal/informal greetings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Fluency &amp; Pronunciation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Oral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Pair Work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Self-introduction video recording (2 mins)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Greetings &amp; Self-Introduction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Unit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mengaplikasikan kosakata teknis teknologi informasi (IT Vocabulary &amp; Terminology) dalam percakapan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Correct usage of IT terms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Explaining computer components in English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Vocabulary Accuracy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Matching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Drill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IT Vocabulary Glossary Assignment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IT Technical Vocabulary &amp; Pronunciation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Unit 2–3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email formal dan komunikasi tertulis profesional (Formal Email &amp; Professional Correspondence)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Writing formal business emails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Proper email structure &amp; netiquette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Writing Grammar &amp; Formality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Email Drafting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Writing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Formal Email Writing Assignment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Formal Email &amp; Business Writing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Unit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komunikasi lisan dalam diskusi kelompok (Expressing Opinions, Agreement &amp; Disagreement)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Expressing opinion politely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Agreeing and disagreeing in group discussion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 Interaction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Group Oral Discussion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Latihan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Group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Group Discussion Video Log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Expressing Opinions &amp; Discussion Skills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Unit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Mid-Term Oral Test (Presentation/Interview)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dan menyampaikan presentasi topik teknologi (Short Technical Presentation in English)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Using signposting language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Describing IT workflow charts in English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Structure &amp; Delivery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Slide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Short Technical Presentation Slide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Technical Presentation Skills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Unit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teks bacaan akademik TI (Reading Comprehension for IT Literature) [A2, C4]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Summarizing technical IT articles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Answering reading comprehension questions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Reading Comprehension Accuracy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Written Reading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Task-Based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IT Article Summary Writing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Reading &amp; Summarizing IT Literature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Unit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simulasi wawancara kerja bidang TI (Job Interview Simulation in English)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Answering common job interview questions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Demonstrating professional demeanor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Interview Performance &amp; Confidence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Role-Play Interview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Latihan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Job Interview Role-Play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Mock Job Interview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Job Interview Simulation in English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Unit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ringkasan artikel ilmiah TI secara lisan dalam bahasa Inggris [A3, C3] (CPMK0604)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Delivering final IT project speech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Handling Q&amp;A in English fluently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Oral Presentation Rubric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Oral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Latihan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Individual Presentation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2×(2×50")]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Technical Presentation Performance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2×(2×60")]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2×(2×60")]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Final Oral Presentation &amp; Evaluation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Unit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Final Oral Exam (Individual Technical Presentation)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1×(2×50")]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tes lisan (oral test), tugas email/naskah, UTS, dan Ujian Lisan Presentasi Akhir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non-tes (unjuk kerja percakapan lisan, presentasi, wawancara lisan).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CPL06: 100%.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video perkenalan lisan, tugas penulisan email formal, serta Ujian Lisan Presentasi Teknis &amp; Wawancara.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Video Introduction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Recording 2-minute self-introduction video &amp; IT glossary.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Video &amp; File Glossary.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Pronunciation: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Fluency: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Formal Email &amp; Discussion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Drafting formal business email &amp; group discussion log.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File Email PDF.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Formal Writing: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Grammar: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Presentation &amp; Interview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Technical Presentation in English &amp; Job Interview Simulation.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Presentation Performance.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Delivery &amp; Fluency: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Vocabulary: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Confidence: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tes lisan bahasa Inggris (English Oral Speaking Rubric)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Technical Presentation &amp; Job 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Fluency &amp; Pronunciation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Very fluent, natural tempo, &amp; accurate pronunciation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Fluent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Fair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Hesitant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Poor pronunciation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Vocabulary &amp; Grammar Accuracy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Appropriate IT terminology &amp; correct grammar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Good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Fair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Minor errors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Frequent errors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Presentation Delivery &amp; Confidence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Excellent eye contact, gesture, &amp; high confidence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Good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Fair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Lacks confidence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Reading text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English for Daily Communication | Kode/sks: IF5507 / 2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Ulfa Yuliasari, S.Pd., M.Pd. | Waktu: 75 Menit | Sifat: Mid-Term Oral Test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Self-Introduction &amp; IT Vocabulary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Perform a 2-minute oral self-introduction highlighting your academic background and IT specializations.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Email Writing &amp; Discussion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Write a formal email requesting technical support from an IT vendor regarding server downtime.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Participate in a 3-minute mini group discussion expressing your opinion on "Remote Work for IT Professionals".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 your best.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lisan menggunakan rubrik penilaian bahasa Inggris.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Oral Fluency &amp; Pronunciation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Very fluent &amp; clear pronunciation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Fluent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Fair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Hesitant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Poor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Grammar &amp; Vocabulary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Accurate grammar &amp; vocabulary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Good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Fair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Needs improvement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Poor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CPL06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4, 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 + N5×12 + N6×13 + N7×13 + N8×12) / 100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