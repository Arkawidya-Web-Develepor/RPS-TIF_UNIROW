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Interfacing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IF5801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Komputasi Visual &amp; Sistem Tertanam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S.T., M.T.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Fitroh Amaluddin, S.T., M.T.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memahami (C2) cara kerja sistem komputer serta menerapkan (C3) berbagai algoritma/metode untuk memecahkan masalah dalam suatu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CPMK0316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antarmuka mikrokontroler, komunikasi serial (UART, SPI, I2C), dan sensor [C2]. — Kontribusi 50% terhadap CPL03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CPMK0813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pemrograman sistem tertanam dan interfacing hardware dengan perangkat luar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arsitektur mikrokontroler (Arduino / ESP32), pin GPIO, dan konversi analog-digital (ADC/DAC) [C2, A2] (CPMK0316)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pengontrolan aktuator digital (LED, Relay, Motor Stepper/Servo) [C3, A2] (CPMK0813)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antarmuka sensor digital &amp; analog (Sensor Suhu DHT11/22, Ultrasonik HC-SR04) [C3, A2] (CPMK0813)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komunikasi serial UART (RS-232 / USB Serial) [C3, A2] (CPMK0316)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komunikasi serial I2C (Inter-Integrated Circuit) untuk display LCD/OLED [C3, A2] (CPMK0316)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protokol komunikasi serial SPI (Serial Peripheral Interface) untuk SD Card / RFID [C3, A2] (CPMK0316)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antarmuka sistem terhubung IoT (ESP32 Wi-Fi / Bluetooth LE ke Cloud MQTT/HTTP) [C4, A2] (CPMK0813)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rancangan prototipe sistem tertanam interfacing terintegrasi dan mempresentasikannya [C6, A2] (CPMK0813)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CPL03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50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Interfacing mempelajari teknik menghubungkan perangkat lunak komputer/mikrokontroler dengan perangkat keras luar (sensor &amp; aktuator). Materi meliputi arsitektur GPIO mikrokontroler (Arduino/ESP32), ADC/DAC, komunikasi serial (UART, I2C, SPI), antarmuka sensor &amp; LCD, pengontrolan motor/relay, serta pengiriman data ke platform IoT via Wi-Fi/Bluetooth.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BK16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(Architecture &amp; Organization)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BK19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(Specialized Platform Development).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Arsitektur Mikrokontroler &amp; GPIO: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Pinout Arduino/ESP32, register GPIO, pembacaan ADC 10-bit.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Interfacing Aktuator: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Driver Transistor, Relay 5V, Pulse Width Modulation (PWM) kontrol Servo.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Interfacing Sensor Analog &amp; Digital: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Sensor DHT11, Ultrasonik HC-SR04, pembacaan timing sinyal.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Komunikasi Serial UART: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Baud rate, TX/RX, Serial Monitor, komunikasi mikrokontroler ke PC.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Komunikasi Serial I2C: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Alamat I2C, SDA/SCL, perpustakaan LiquidCrystal_I2C LCD 16x2.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Komunikasi Serial SPI: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MOSI, MISO, SCK, SS, pembacaan modul RFID RC522 / MicroSD.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Interfacing Wireless &amp; IoT: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Modul Wi-Fi ESP32, protokol HTTP POST/GET, broker MQTT Blynk/Thingspeak.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Proyek Prototipe Sistem Tertanam: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Integrasi sensor, aktuator, display, dan pengiriman data IoT.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Mazidi, M. A., Naimi, S., &amp; Naimi, S.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The AVR Microcontroller and Embedded Systems: Using Assembly and C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Monk, S. (2016).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Programming Arduino: Getting Started with Sketches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(2nd ed.). McGraw-Hill.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Banzi, M., &amp; Shiloh, M.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Getting Started with Arduino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(3rd ed.). Maker Media.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Fitroh Amaluddin, S.T., M.T.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Rangkaian Logika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arsitektur mikrokontroler (Arduino / ESP32), pin GPIO, dan konversi analog-digital (ADC/DAC) [C2, A2] (CPMK0316)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pinout GPIO mikrokontroler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Membaca nilai ADC 10-bit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konsep GPIO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register GPIO &amp; ADC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Mikrokontroler &amp; Pin GPIO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pengontrolan aktuator digital (LED, Relay, Motor Stepper/Servo) [C3, A2] (CPMK0813)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Mengontrol nyala LED &amp; Relay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Mengatur sudut motor Servo PWM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kontrol aktuator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Servo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Hardware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PWM motor Servo Arduino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Interfacing Aktuator (Relay, Servo, PWM)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antarmuka sensor digital &amp; analog (Sensor Suhu DHT11/22, Ultrasonik HC-SR04) [C3, A2] (CPMK0813)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Membaca nilai suhu sensor DHT11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Menghitung jarak sensor Ultrasonik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pembacaan sensor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Sensor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pembacaan sensor DHT11 &amp; HC-SR04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Interfacing Sensor (DHT11 &amp; Ultrasonik)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protokol komunikasi serial UART (RS-232 / USB Serial) [C3, A2] (CPMK0316)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Konfigurasi Baud Rate UART Serial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Pengiriman data ke PC via USB Serial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komunikasi UART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Serial UART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Live Coding Hardware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komunikasi serial PC-Arduino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Komunikasi Serial UART (RS-232)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Hardware &amp; Sensor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protokol komunikasi serial I2C (Inter-Integrated Circuit) untuk display LCD/OLED [C3, A2] (CPMK0316)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Menentukan alamat bus I2C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Menampilkan karakter pada LCD I2C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tampilan LCD I2C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I2C LCD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tampilan LCD 16x2 I2C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Komunikasi Serial I2C &amp; Display LCD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protokol komunikasi serial SPI (Serial Peripheral Interface) untuk SD Card / RFID [C3, A2] (CPMK0316)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Konfigurasi pin MOSI, MISO, SCK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Membaca Tag RFID RC522 via SPI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pembacaan RFID SPI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RFID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pembacaan RFID RC522 SPI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Komunikasi Serial SPI &amp; Modul RFID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8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antarmuka sistem terhubung IoT (ESP32 Wi-Fi / Bluetooth LE ke Cloud MQTT/HTTP) [C4, A2] (CPMK0813)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Mengirim data sensor ke broker MQTT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Menghubungkan ESP32 ke jaringan Wi-Fi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pengiriman data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ESP32 IoT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ESP32 Wi-Fi IoT Thingspeak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Interfacing Wireless &amp; Platform 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rancangan prototipe sistem tertanam interfacing terintegrasi dan mempresentasikannya [C6, A2] (CPMK0813)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Integrasi sensor, aktuator, &amp; Web/IoT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alat hardware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Prototipe Hardware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Hardware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Interfacing Hardware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&amp; Evaluasi Proyek Interfacing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Prototipe Hardware Interfacing &amp; Demo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hardware Arduino/ESP32 harian, kuis UART/I2C, UTS, dan Proyek Hardware Interfacing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koding C/C++ hardware, UTS) dan non-tes (prototipe hardware, demo).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CPL03: 50%, CPL08: 50%.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praktikum koding sensor &amp; aktuator, komunikasi I2C/SPI, serta Proyek Prototipe Hardware Interfacing.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GPIO &amp; Servo PWM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Koding kontrol motor Servo &amp; LED via GPIO.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Script C++ Arduino &amp; Video.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PWM: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Fungsi aktuator: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Sensor &amp; Serial UART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Pembacaan sensor DHT11/Ultrasonik &amp; kirim data via UART.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Script Arduino &amp; Laporan.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Pembacaan sensor: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Hardware I2C/SPI/IoT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Prototipe hardware alat pemantau otomatisasi dengan LCD/IoT.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Skema alat, Source code,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Fungsi alat hardware: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Komunikasi I2C/IoT: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20%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prototipe hardware interfacing dan komunikasi serial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Prototipe Hardware Interfacing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Keberhasilan Fungsi Alat &amp; Sensor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(50%)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Alat hardware 100% berfungsi responsif &amp; akurat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Berfungsi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berfungsi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alat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Kerapihan Rangkaian &amp; Skema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Pengabelan breadboard/PCB &amp; skema 100%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(20%)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data komunikasi I2C/SPI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Interfacing | Kode/sks: IF5801 / 3 sks | Semester: 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Fitroh Amaluddin, S.T., M.T. | Waktu: 90 Menit | Sifat: Open Book / Koding Hardware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GPIO &amp; Aktuator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perbedaan antara pin Digital I/O dan Analog Input (ADC 10-bit) pada Arduino Uno.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Sensor &amp; UART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skrip C++ Arduino untuk membaca jarak dari sensor Ultrasonik HC-SR04 dan menampilkannya di Serial Monitor.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fungsi dari parameter Baud Rate dalam komunikasi serial UART dan akibat jika Baud Rate TX-RX tidak sama.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Selamat Bekerja.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koding hardware.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kode C++ Arduino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Kode 100% benar &amp; bebas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Error sintaks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Kosong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UART &amp; GPIO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CPL03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4, 5, 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N4×13 + N5×12 + N6×13)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Sub-CPMK2, 3, 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(N2×13 + N3×12 + N7×13 + N8×12) / 50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