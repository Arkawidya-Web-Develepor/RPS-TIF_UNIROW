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Keamanan Komputer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IF5802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Jaringan &amp; Keamanan Komputer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kompetensi dalam menganalisis (C4) persoalan computing yang kompleks untuk mengidentifikasi solusi pengelolaan proyek perangkat lunak dan teknologi informasi dengan mempertimbangkan perkembangan ilmu transdisiplin.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CPMK0317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dasar kriptografi (simetris/asimetris), hash function, dan enkripsi data [C2].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CPMK0414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kerentanan keamanan sistem dan merancang mekanisme pertahanan jaringan/siber [C4]. — Kontribusi 50% terhadap CPL04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trias keamanan CIA (Confidentiality, Integrity, Availability) dan jenis ancaman siber [C2, A2] (CPMK0317)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algoritma Kriptografi Klasik (Caesar, Vigenere) dan Kriptografi Simetris (AES, DES) [C3, A2] (CPMK0317)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algoritma Kriptografi Asimetris (RSA, Diffie-Hellman) dan Fungsi Hash (MD5, SHA-256) [C3, A2] (CPMK0317)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mekanisme autentikasi (Password, 2FA, Biometrik) dan kontrol akses [C4, A2] (CPMK0414)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kerentanan aplikasi web &amp; jaringan (SQL Injection, XSS, Port Scanning) [C4, A2] (CPMK0414)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sistem keamanan jaringan (Firewall, IDS/IPS, VPN, NAT) [C6, A2] (CPMK0414)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analisis forensik digital dasar dan penanganan insiden siber [C4, A2] (CPMK0414)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menguji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audit keamanan sistem (Penetration Testing dasar menggunakan Kali Linux/Nmap/Wireshark) dan mempresentasikannya [C4, A2] (CPMK0414)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CPL04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Keamanan Komputer mempelajari prinsip-prinsip proteksi sistem informasi, kriptografi, dan keamanan siber. Materi meliputi Trias CIA, kriptografi simetris/asimetris (AES, RSA, SHA-256), autentikasi &amp; 2FA, analisis kerentanan (SQLi, XSS), sistem pertahanan (Firewall, IDS/IPS, VPN), forensik digital, serta praktik audit keamanan (Penetration Testing) dengan Nmap &amp; Wireshark.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BK02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(Security)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BK08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(Network &amp; Communication).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Fondasi Keamanan Informasi: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Trias CIA, ancaman vs kerentanan vs serangan, etika ethical hacking.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Kriptografi Simetris &amp; Klasik: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Substitusi, Transposisi, Caesar, Vigenere, blok sipher AES &amp; DES.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Kriptografi Asimetris &amp; Hash: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Pasangan Kunci Publik/Privat RSA, Pertukaran Kunci Diffie-Hellman, SHA-256, Digital Signature.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Autentikasi &amp; Otorisasi: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Enkripsi password (Bcrypt), Multi-Factor Authentication (MFA), Role-Based Access Control (RBAC).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Analisis Kerentanan Siber: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OWASP Top 10, SQL Injection, Cross-Site Scripting (XSS), Reconnaissance Nmap.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Perancangan Pertahanan Jaringan: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Packet Filtering Firewall, Stateful Inspection, Snort IDS/IPS, OpenVPN.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Digital Forensics &amp; Incident Response: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Rantai bukti (Chain of Custody), analisis lalu lintas paket Wireshark, RAM memory dump.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Praktik Ethical Hacking &amp; Audit: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Simulasi Penetration Testing pada lingkungan terisolasi (Metasploitable/Kali Linux).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Stallings, W. (2017).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Cryptography and Network Security: Principles and Practice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(7th ed.). Pearson.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Pfleeger, C. P., Pfleeger, S. L., &amp; Margulies, J. (2015).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Security in Computing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(5th ed.). Prentice Hall.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Munir, R. (2006).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Kriptografi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Bandung: Informatika.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Suprapto, S.Kom., M.Kom.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Jaringan Komputer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trias keamanan CIA (Confidentiality, Integrity, Availability) dan jenis ancaman siber [C2, A2] (CPMK0317)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Memahami elemen Trias CIA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Membedakan ancaman, kerentanan, dan risiko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konsep keamanan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konsep Trias CIA &amp; ancaman siber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Fondasi Keamanan Informasi &amp; CIA Triad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algoritma Kriptografi Klasik (Caesar, Vigenere) dan Kriptografi Simetris (AES, DES) [C3, A2] (CPMK0317)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Enkripsi-dekripsi Caesar &amp; Vigenere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Memahami prinsip kerja algoritma AES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hitung enkripsi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Kriptografi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enkripsi Kriptografi Klasik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Kriptografi Klasik &amp; Simetris (AES)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2–3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algoritma Kriptografi Asimetris (RSA, Diffie-Hellman) dan Fungsi Hash (MD5, SHA-256) [C3, A2] (CPMK0317)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Hitung pasangan kunci RSA (e, d, n)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Menjelaskan fungsi Hash SHA-256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kalkulasi RSA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Portofolio latihan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Hitungan manual Kriptografi RSA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Kriptografi Asimetris (RSA) &amp; Hash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9, 11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mekanisme autentikasi (Password, 2FA, Biometrik) dan kontrol akses [C4, A2] (CPMK0414)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Memahami skema hashing password Bcrypt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Menjelaskan autentikasi MFA / 2FA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mekanisme autentikasi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Direct Instruction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analisis skema 2FA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Autentikasi &amp; Kontrol Akses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Hitungan Kriptografi &amp; Uraian CIA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kerentanan aplikasi web &amp; jaringan (SQL Injection, XSS, Port Scanning) [C4, A2] (CPMK0414)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Pengujian scanning port dengan Nmap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Demonstrasi pencegahan SQL Injection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analisa kerentanan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Nmap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Security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port scanning Nmap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Analisis Kerentanan &amp; OWASP Top 10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sistem keamanan jaringan (Firewall, IDS/IPS, VPN, NAT) [C6, A2] (CPMK0414)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Konfigurasi rule Firewall iptables/UFW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Memahami arsitektur IDS Snort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rule Firewall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Firewall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konfigurasi rule Firewall UFW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Sistem Pertahanan Jaringan (Firewall &amp; IDS)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analisis forensik digital dasar dan penanganan insiden siber [C4, A2] (CPMK0414)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Analisis capture paket pcap Wireshark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Menjelaskan prosedur Chain of Custody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analisis pcap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Forensik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Discovery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Analisis file pcap Wireshark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Digital Forensics &amp; Incident Response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menguji audit keamanan sistem (Penetration Testing dasar menggunakan Kali Linux/Nmap/Wireshark) dan mempresentasikannya [C4, A2] (CPMK0414)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Simulasi Pen-Testing pada lab terisolasi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laporan audit keamanan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Laporan Audit &amp;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Audit Keamanan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Audit Keamanan System &amp;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Demo &amp; Evaluasi Audit Keamanan Siber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Audit Keamanan Siber &amp; Demo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praktikum analisis Nmap/Wireshark harian, kuis Kriptografi, UTS, dan Proyek Audit Keamanan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Kriptografi RSA, UTS) dan non-tes (laporan audit keamanan Nmap, demo).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CPL04: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perhitungan Kriptografi Klasik &amp; RSA, analisis Nmap/Wireshark, serta Laporan Audit Keamanan Siber.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Kriptografi Klasik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Program &amp; hitungan enkripsi Caesar/Vigenere.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&amp; Laporan.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enkripsi: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Kebenaran script: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Kriptografi RSA &amp; Hash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Kalkulasi manual kunci RSA dan analisis skema 2FA.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soal kelompok.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RSA: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Audit Nmap, Firewall, &amp; Penetration Testing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Scanning Nmap, konfigurasi Firewall UFW, &amp; Laporan Audit Keamanan.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Audit, Config, &amp;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Analisis Nmap: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Config Firewall: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Demo: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audit keamanan siber dan kriptografi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Laporan Audit Keamanan &amp; Penetration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Kedalaman Analisis Kerentanan Nmap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Analisis port &amp; kerentanan 100% 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Konfigurasi Firewall UFW / Rule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Rule Firewall 100% tepat mengisolasi serangan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menguasai alur pengujian keamanan siber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Keamanan Komputer | Kode/sks: IF5802 / 3 sks | Semester: V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Suprapto, S.Kom., M.Kom. | Waktu: 90 Menit | Sifat: Tertulis / Hitungan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CIA Triad &amp; Kriptografi Klasik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komponen Trias CIA (Confidentiality, Integrity, Availability) dan berikan contoh serangan yang mengancam masing-masing komponen.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Kriptografi RSA &amp; Autentikasi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Diketahui dua bilangan prima p = 7 dan q = 11. Tentukan nilai n, m (totient Euler), kunci publik e, dan kunci privat d untuk algoritma RSA.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perbedaan antara proses Autentikasi dan Otorisasi dalam keamanan sistem komputer.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hitungan kriptografi.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hitungan RSA &amp; Caesar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hitung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salah hitung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uraian CIA &amp; Autentikasi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(6)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(9)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N3×13 + N7×12)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Sub-CPMK4, 5, 6,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(N4×12 + N5×13 + N6×12 + N8×13)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