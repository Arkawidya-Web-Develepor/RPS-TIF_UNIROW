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Basis Data Terdistribusi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IF5803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Informasi &amp; Manajemen Data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fragmentasi data (horisontal/vertikal), replikasi, dan kueri terdistribusi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konkurensi (2PL) dan komitmen 2-fase (2PC) pada basis data terdistribusi [C5].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Basis Data Terdistribusi (DDBMS), transparansi data, dan topologi jaringan basis data [C2, A2] (CPMK0814)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fragmentasi data Horisontal (Primary &amp; Derived Horizontal Fragmentation) [C3, A2] (CPMK0814)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fragmentasi data Vertikal (Attribute Affinity Matrix) dan Mixed Fragmentation [C3, A2] (CPMK0814)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alokasi dan replikasi data (Synchronous vs Asynchronous Replication) [C3, A2] (CPMK0814)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pemrosesan kueri terdistribusi (Distributed Query Processing &amp; Semijoin Algorithm) [C4, A2] (CPMK0814)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kontrol konkurensi terdistribusi (Distributed 2-Phase Locking / 2PL &amp; Timestamp Ordering) [C5, A2] (CPMK1009)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komitmen terdistribusi (Two-Phase Commit Protocol / 2PC &amp; Deadlock Detection) [C5, A2] (CPMK1009)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basis data terdistribusi teruji dan mempresentasikannya [C6, A2] (CPMK1009)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Basis Data Terdistribusi (DDBMS) mendalami konsep dan arsitektur penyimpanan data terbagi di banyak lokasi jaringan. Pokok bahasan meliputi transparansi DDBMS, fragmentasi horisontal/vertikal, alokasi &amp; replikasi data, optimasi kueri terdistribusi (Semijoin), kontrol konkurensi (2PL/Timestamp), serta protokol komitmen 2-Fase (2PC) dan penanganan deadlock terdistribusi.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 Management)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BK07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(Parallel &amp; Distributed Computing).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DDBMS: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Client-Server, Peer-to-Peer, 4 tingkat transparansi (Lokasi, Fragmentasi, Replikasi, Naming).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Fragmentasi Horisontal: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Predikat seleksi, fragmentasi horisontal utama dan turunan (Derived).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Fragmentasi Vertikal: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Matriks afinitas atribut (Attribute Affinity Matrix), pengelompokan atribut (Bond Energy Algorithm).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Alokasi &amp; Replikasi Data: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Model alokasi non-replikasi vs replikasi penuh/sebagian, Replikasi Master-Slave &amp; Multi-Master.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Kueri Terdistribusi &amp; Semijoin: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Aljabar relasional terdistribusi, pengurangan ukuran transfer data dengan algoritma Semijoin.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Kontrol Konkurensi Terdistribusi: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Distributed 2PL (Centralized, Distributed), Timestamp Ordering, Lock Management.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Protokol Komitmen 2-Fase (2PC):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Koordinator &amp; Peserta (Prepare, Commit/Abort), penanganan kegagalan site.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Proyek DDBMS Enterprise: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Pengujian fragmentasi &amp; replikasi pada multi-node MySQL/PostgreSQL.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Özsu, M. T., &amp; Valduriez, P.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Principles of Distributed Database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Springer.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Elmasri, R., &amp; Navathe, S. B.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Fundamentals of Database Systems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Silberschatz, A., Korth, H. F., &amp; Sudarshan, S.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Database System Concepts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(7th ed.). McGraw-Hill.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Andy Haryoko,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Basis Data Lanjut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arsitektur Basis Data Terdistribusi (DDBMS), transparansi data, dan topologi jaringan basis data [C2, A2] (CPMK0814)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4 tingkat transparansi DDBMS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Membedakan arsitektur Homogen vs Heterogen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DDBMS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transparansi DDBMS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&amp; Arsitektur DDBMS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fragmentasi data Horisontal (Primary &amp; Derived Horizontal Fragmentation) [C3, A2] (CPMK0814)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Perumusan predikat fragmentasi horisontal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Uji kelayakan rekonstruksi data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fragmentasi horisontal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 fragmentasi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fragmentasi horisontal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Fragmentasi Data Horisontal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fragmentasi data Vertikal (Attribute Affinity Matrix) dan Mixed Fragmentation [C3, A2] (CPMK0814)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Attribute Affinity Matrix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Pembentukan fragmentasi vertikal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matriks afinitas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Perhitungan fragmentasi vertikal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Fragmentasi Data Vertikal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alokasi dan replikasi data (Synchronous vs Asynchronous Replication) [C3, A2] (CPMK0814)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Menentukan alokasi fragmen ke node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Konfigurasi Replikasi Master-Slave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konfigurasi Replikasi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alokasi &amp; replikasi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Alokasi &amp; Replikasi Data Terdistribusi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Fragmentasi &amp; Replikasi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pemrosesan kueri terdistribusi (Distributed Query Processing &amp; Semijoin Algorithm) [C4, A2] (CPMK0814)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Menghitung cost transfer data kueri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Mengaplikasikan algoritma Semijoin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algoritma Semijoin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kueri terdistribusi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optimasi Semijoin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Optimasi Kueri Terdistribusi &amp; Semijoin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7–8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kontrol konkurensi terdistribusi (Distributed 2-Phase Locking / 2PL &amp; Timestamp Ordering) [C5, A2] (CPMK1009)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Menerapkan Distributed 2PL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Mencegah konflik timestamp pada kueri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kontrol konkurensi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skema Distributed 2PL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Kontrol Konkurensi Terdistribusi (2PL)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protokol komitmen terdistribusi (Two-Phase Commit Protocol / 2PC &amp; Deadlock Detection) [C5, A2] (CPMK1009)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Memahami fase Prepare &amp; Commit 2PC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Penanganan timeout node pada 2PC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alur protokol 2PC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protokol 2PC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Diagram alur Komitmen 2-Fase (2PC)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Protokol Komitmen 2-Fase (2PC)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arsitektur basis data terdistribusi teruji dan mempresentasikannya [C6, A2] (CPMK1009)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multi-node basis data terdistribusi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proyek DDBMS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Proyek DDBMS Multi-Node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DDBMS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DDBMS Multi-Node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Proyek DDBMS Enterprise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Demo DDBMS Multi-Node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hitungan fragmentasi/Semijoin, laporan multi-node DDBMS,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fragmentasi/Semijoin, UTS) dan non-tes (laporan DDBMS multi-node, demo).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CPL08: 63%, CPL10: 37%.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hitungan fragmentasi data, optimasi kueri Semijoin, serta Proyek DDBMS Multi-Node.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Transparansi &amp; Fragmentasi H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Hitungan fragmentasi horisontal data.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predikat: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Fragmentasi V &amp; Replikasi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Hitungan matriks afinitas &amp; laporan replikasi DDBMS.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Matriks afinitas: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Semijoin, 2PC, &amp; DDBMS Multi-Node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Semijoin, diagram 2PC, &amp; Proyek DDBMS Multi-Node.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DDBMS, Config,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Semijoin: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Multi-node DDBMS: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basis data terdistribusi dan algoritma Semijoin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DDBMS Multi-Node &amp; Semijoin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Keberhasilan Konfigurasi Multi-Node DDBMS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Multi-node DDBMS 100% terhubung &amp; transparan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Terhubung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terhubung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Algoritma Semijoin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Cost transfer data Semijoin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2PC &amp; fragmentasi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Basis Data Terdistribusi | Kode/sks: IF5803 / 3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Andy Haryoko, S.T., M.T.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Transparansi &amp; Fragmentasi Horisontal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4 tingkat transparansi dalam DDBMS (Transparansi Lokasi, Fragmentasi, Replikasi, Naming).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Fragmentasi Vertikal &amp; Replikasi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Diketahui matriks akses atribut 4x4 berikut. Tentukan kelompok atribut untuk fragmentasi vertikal.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Replikasi Sinkron (Synchronous) dan Asinkron (Asynchronous) dalam DDBMS.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DDBMS.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hitung fragmentasi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hitung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transparansi DDBMS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4, 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63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 + N5×13) / 63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37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(N6×12 + N7×13 + N8×12) / 37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