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Pemrograman Android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IF6403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Pemrograman &amp; Rekayasa Perangkat Lunak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P=1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Andik Adi Suryanto, S.Kom., M.Kom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Andik Adi Suryanto, S.Kom., M.Kom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Menguasai (C2) konsep teoritis bidang Informatika untuk mendesain dan menyimulasikan aplikasi teknologi multi-platform yang sesuai dengan kebutuhan industri, organisasi, dan masyarakat.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CPL10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(C3), mengevaluasi (C5), dan mengembangkan (C6) solusi berbasis computing multi-platform yang sesuai dengan kebutuhan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CPMK0510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mendesain dan 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aplikasi perangkat bergerak berbasis sistem operasi Android [C3, C6]. — Kontribusi 50% terhadap CPL05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CPMK1011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solusi perangkat lunak mobile multi-platform terintegrasi dengan basis data dan web API [C6]. — Kontribusi 50% terhadap CPL10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arsitektur platform Android, komponen aplikasi, dan konfigurasi Android Studio [C2, A2] (CPMK0510)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mendesain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antarmuka pengguna (UI/UX) menggunakan View, Layout, dan Material Design [C3, A2] (CPMK0510)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siklus hidup Activity, Fragment, Intent, dan Navigasi antar layar [C3, A2] (CPMK0510)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RecyclerView, Custom Adapter, dan penanganan event interaktif [C3, A2] (CPMK0510)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penyimpanan data lokal menggunakan Shared Preferences dan SQLite/Room Database [C3, A2] (CPMK1011)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mengintegrasikan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aplikasi Android dengan RESTful Web API menggunakan Retrofit/Volley dan JSON Parsing [C3, A2] (CPMK1011)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Background Services, Notification Manager, dan lokasi (GPS/Google Maps API) [C3, A2] (CPMK1011)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 dan mempublikasikan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proyek aplikasi Android utuh berbasis studi kasus [C6, A3] (CPMK1011)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CPL05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CPL10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Pemrograman Android mempelajari pengembangan aplikasi perangkat bergerak berbasis sistem operasi Android menggunakan IDE Android Studio dan bahasa pemetaan Kotlin/Java. Pokok bahasan mencakup arsitektur Android, komponen UI/UX, Activity/Fragment Lifecycle, Intent, RecyclerView, persistensi data lokal (Room Database), integrasi REST API (Retrofit), Background Service, hingga deployment aplikasi.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BK14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(Platform-Based Development)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BK16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(Software Engineering).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Arsitektur Android &amp; Setup: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Android SDK, ART/Dalvik, Gradle Build System, Project Structure.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Desain Antarmuka Mobile: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View, ViewGroup, ConstraintLayout, Material Components, Dark Mode.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Navigasi &amp; Siklus Hidup: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Activity Lifecycle, Fragment Manager, Explicit/Implicit Intent, SafeArgs.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Tampilan Data Komplex: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RecyclerView, CardView, ViewAdapter, DiffUtil, Event Click Listener.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Data Persistence Lokal: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SharedPreferences, Room Persistence Library, Data Access Object (DAO).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Integrasi Web API: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RESTful Service Architecture, Retrofit 2, OkHttp, GSON/Moshi JSON Converter.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Advanced Android Services: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Coroutines/WorkManager, Push Notifications, Google Maps Location API.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Proyek Mobile App: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Arsitektur MVVM, Testing, APK Signing, &amp; Play Store Deployment Guidelines.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Neil Smyth. (2022).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Android Studio Development Essentials - Kotlin Edition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Payload Media.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Bill Phillips et al. (2019).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Android Programming: The Big Nerd Ranch Guide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(4th ed.). Big Nerd Ranch Guides.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Official Google Android Developer Documentation (developer.android.com).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Andik Adi Suryanto, S.Kom., M.Kom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Pemrograman Berorientasi Objek (IF340224)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arsitektur platform Android, komponen aplikasi, dan konfigurasi Android Studio [C2, A2] (CPMK0510)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Memahami arsitektur OS Android &amp; ART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Konfigurasi Android Studio &amp; Emulator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struktur proyek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&amp; Practice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 T, 1×60"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Setup Hello World Android App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 Android &amp; Architecture Setup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mendesain antarmuka pengguna (UI/UX) menggunakan View, Layout, dan Material Design [C3, A2] (CPMK0510)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Mendesain UI dengan ConstraintLayout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Menerapkan Material Design Components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tata letak UI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Review UI Mobile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UI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 T, 1×60"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Layout Form Registrasi Material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Desain UI/UX &amp; Layouting Android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4–6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siklus hidup Activity, Fragment, Intent, dan Navigasi antar layar [C3, A2] (CPMK0510)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Mengelola Activity &amp; Fragment Lifecycle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Navigasi data antar layar dengan Intent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alur navigasi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Activity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 T, 1×60"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App Multilayar &amp; Pass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Activity, Fragment &amp; Intent Navigation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2,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RecyclerView, Custom Adapter, dan penanganan event interaktif [C3, A2] (CPMK0510)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Menerapkan RecyclerView &amp; Adapter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Penanganan event item click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penanganan list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Coding List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Coding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 T, 1×60"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Catalog App dengan RecyclerView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RecyclerView &amp; Custom Adapter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Praktik Coding UI &amp; Navigasi Android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penyimpanan data lokal menggunakan Shared Preferences dan SQLite/Room Database [C3, A2] (CPMK1011)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Menggunakan SharedPreferences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Operasi CRUD dengan Room Database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simpan data lokal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Room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Solving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 T, 1×60"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Aplikasi Note/ToDo Room Database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Local Data Persistence (Room DB)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25–28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mengintegrasikan aplikasi Android dengan RESTful Web API menggunakan Retrofit/Volley dan JSON Parsing [C3, A2] (CPMK1011)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Integrasi REST API dengan Retrofit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Parsing JSON ke Data Model Kotlin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fetch API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API Call Testing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 Study Network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 T, 1×60"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News App Fetching REST API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Integrasi Web API &amp; Retrofit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20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Background Services, Notification Manager, dan lokasi (GPS/Google Maps API) [C3, A2] (CPMK1011)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Mengimplementasikan WorkManager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Penanganan Notifikasi &amp; GPS Location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notifikasi background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Service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Feature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 T, 1×60"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Location Tracker &amp; Push Notice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Background Services &amp; Location API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dan mempublikasikan proyek aplikasi Android utuh berbasis studi kasus [C6, A3] (CPMK1011)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Integrasi arsitektur MVVM &amp; LiveData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&amp; Demo Aplikasi Final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Kualitas &amp; kelengkapan App Mobile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Final Project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 T, 1×60"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Final Android App &amp; APK Build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Demo &amp; Evaluasi Proyek Final Android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28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Demo Proyek Akhir Aplikasi Android (MVVM + REST API + Room DB)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praktikum koding Android harian, kuis navigasi, UTS praktikum, dan Proyek Akhir Aplikasi Mobile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 coding, UTS) dan non-tes (laporan proyek, demo aplikasi Android).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CPL05: 50%, CPL10: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pembuatan aplikasi Android sederhana, integrasi RecyclerView, Room Database, serta Proyek Akhir Aplikasi Mobile Android.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Layouting Form Registrasi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Desain UI Form Registrasi &amp; Login dengan Material Design.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&amp; Screenshot App.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Kesesuaian UI: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Kerapian layout: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Katalog RecyclerView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Aplikasi katalog data dinamis dengan RecyclerView &amp; Intent Detail.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&amp; Video Demo.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Navigasi Intent: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RecyclerView Adapter: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Proyek Final Android App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Aplikasi Android utuh terintegrasi REST API &amp; Room DB.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code, APK file, &amp; Presentasi Demo.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Kelengkapan fitur: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Arsitektur Kode MVVM: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Demo App: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aplikasi Android mobile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Proyek Aplikasi Android Final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Kelengkapan Fitur &amp; Functionality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Fitur CRUD lokal &amp; REST API 100% berjalan tanpa crash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Banyak bug/crash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Kualitas Arsitektur &amp; Koding MVVM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Struktur kode modular, ViewModel, LiveData, &amp; clean code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Spaghetti code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Presentasi &amp; Demo App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menguasai alur aplikasi &amp; respon pertanyaan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Pemrograman Android | Kode/sks: IF6403 / 4 sks | Semester: VI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Andik Adi Suryanto, S.Kom., M.Kom | Waktu: 90 Menit | Sifat: Ujian Evaluasi Tengah Semester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 Arsitektur &amp; UI Layouting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arsitektur platform Android dan perbedaan utama antara Dalvik Executable dengan Android Runtime (ART).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Buatlah potongan layout XML menggunakan ConstraintLayout untuk mendesain antarmuka Form Login responsif.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 Navigasi Intent &amp; RecyclerView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Tuliskan skrip Kotlin untuk mengirimkan data string dari MainActivity ke DetailActivity menggunakan Intent Explicit.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peran RecyclerView Adapter dan ViewHolder dalam mengoptimalkan penggunaan memori saat menampilkan list data.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Pemrograman Android menggunakan rubrik analitik ketercapaian Sub-CPMK.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substansi &amp; sintaks/algoritma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100% tepat &amp; 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konsep &amp; analisis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komprehensif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N3×12 + N4×13)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Sub-CPMK5, 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(N5×12 + N6×13 + N7×13 + N8×12)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