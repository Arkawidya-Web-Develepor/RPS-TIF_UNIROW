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Teknologi Internet of Thing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IF6801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Sistem Tertanam &amp; Jaringan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Fitroh Amaluddin, S.T., M.T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Fitroh Amaluddin, S.T., M.T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 kebutuhan computing dengan menggunakan berbagai metode/algoritma yang sesuai dengan kebutuhan pengguna.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memahami dan 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arsitektur, sensor, dan protokol komunikasi IoT [C2, C4].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 dan 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prototype sistem IoT terintegrasi cloud [C3, C6].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arsitektur IoT, komponen hardware, dan ekosistem IoT [C2, A2] (CPMK0304)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pemrograman Mikrokontroler (ESP32/Arduino) dengan Sensor dan Aktuator [C3, A2] (CPMK0804)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protokol komunikasi data IoT (MQTT, HTTP, LoRaWAN) [C3, A2] (CPMK0804)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mengintegrasikan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perangkat IoT dengan IoT Cloud Platform (Blynk, ThingsBoard, Antares) [C3, A2] (CPMK0804)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Edge Computing dan pemrosesan data sensor di perangkat [C4, A2] (CPMK0304)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aspek keamanan sistem IoT (Encryption, Authentication, &amp; Authorization) [C2, A2] (CPMK0304)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dashboard pemantauan dan kontrol IoT real-time [C3, A2] (CPMK0804)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prototype sistem IoT untuk studi kasus Smart Home / Smart Agriculture / Smart City [C6, A3] (CPMK0804)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Teknologi Internet of Things (IoT) mempelajari arsitektur, komponen keras, protokol komunikasi, dan integrasi cloud untuk pembangunan sistem terhubung cerdas. Pokok pembahasan meliputi mikrokontroler ESP32, interfacing sensor/aktuator, protokol komunikasi data (MQTT, HTTP, LoRa), IoT Cloud Platform (ThingsBoard/Blynk), Edge Analytics, aspek keamanan IoT, serta perancangan prototype IoT fisik.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BK13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(Embedded Systems &amp; IoT)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BK15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(Computer Networks).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Arsitektur &amp; Komponen IoT: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4-Layer IoT Model, Mikrokontroler ESP32/Raspberry Pi.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Interfacing Sensor &amp; Aktuator: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Analog/Digital Read/Write, Sensor Suhu/Kelembaban, Relay, Servo.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Protokol Komunikasi IoT: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MQTT Pub-Sub Architecture, Mosquitto Broker, HTTP REST API.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IoT Cloud Platform: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ThingsBoard Telemetry, Blynk Mobile Interfacing, Data Persistence.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Edge Computing: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Local Data Filtering, Edge Analytics, Reduced Cloud Latency.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Keamanan IoT: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TLS/SSL Encryption, Token Authentication, Vulnerability Analysis.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Dashboard Monitoring Real-time: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Web &amp; Mobile Control Interface Design.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Pengembangan Prototype IoT: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Smart Agriculture / Smart Home / Industrial IoT Case Study.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Perry Lea. (2018).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Internet of Things for Architects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Packt Publishing.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Sudip Misra et al. (2021).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Introduction to IoT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Cambridge University Press.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Arshdeep Bahga &amp; Vijay Madisetti. (2015).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Internet of Things: A Hands-On Approach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Universities Press.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Fitroh Amaluddin, S.T., M.T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Sistem Terdistribusi (IF430324)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arsitektur IoT, komponen hardware, dan ekosistem IoT [C2, A2] (CPMK0304)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Menjelaskan model arsitektur 4-layer IoT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Identifikasi spesifikasi ESP32 &amp; Pinout GPIO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konsep arsitektur IoT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Demo Hardware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&amp;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Arsitektur &amp; Hardware IoT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Arsitektur &amp; Ekosistem IoT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pemrograman Mikrokontroler (ESP32/Arduino) dengan Sensor dan Aktuator [C3, A2] (CPMK0804)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Membaca data sensor DHT11/Ultrasonik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Mengendalikan modul relay &amp; buzzer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skrip pembacaan sensor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ESP32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Interfacing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Interfacing Sensor ESP32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Interfacing Sensor &amp; Aktuator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3–4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protokol komunikasi data IoT (MQTT, HTTP, LoRaWAN) [C3, A2] (CPMK0804)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Mengonfigurasi MQTT Broker (Mosquitto)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Pengiriman data sensor via MQTT Protocol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publish/subscribe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MQTT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Network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MQTT Publisher ESP32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Protokol Komunikasi MQTT &amp; HTTP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mengintegrasikan perangkat IoT dengan IoT Cloud Platform (Blynk, ThingsBoard, Antares) [C3, A2] (CPMK0804)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Menhubungkan ESP32 ke ThingsBoard Cloud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Memvisualisasikan data telemetry sensor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Tampilan data telemetry di cloud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Cloud IoT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ThingsBoard Dashboard Setup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IoT Cloud Integration &amp; ThingsBoard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Demonstrasi Alat Prototype IoT Sederhana (Sensor + ESP32 + Cloud)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konsep Edge Computing dan pemrosesan data sensor di perangkat [C4, A2] (CPMK0304)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Mengolah data sensor di tingkat mikrokontroler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Membandingkan latensi Edge vs Cloud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algoritma pemrosesan edge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Edge Analysis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Praktikum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Skrip Edge Filtering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Edge Computing &amp; Local Processing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aspek keamanan sistem IoT (Encryption, Authentication, &amp; Authorization) [C2, A2] (CPMK0304)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Memahami enkripsi data TLS pada MQTT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Menerapkan token otentikasi perangkat IoT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skema enkripsi komunikasi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Security Test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 Security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Enkripsi TLS pada ESP32 MQTT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Aspek Keamanan &amp; Enkripsi IoT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dashboard pemantauan dan kontrol IoT real-time [C3, A2] (CPMK0804)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Merancang UI Dashboard Blynk Mobile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Mengontrol aktuator jarak jauh via App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Responsivitas antarmuka kontrol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Dashboard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Control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Control Dashboard App Blynk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Dashboard Monitoring &amp; Remote Control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prototype sistem IoT untuk studi kasus Smart Home / Smart Agriculture / Smart City [C6, A3] (CPMK0804)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Merakit hardware prototype IoT lengkap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Demonstrasi &amp; pengujian alat IoT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fungsional alat IoT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Prototype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Pameran &amp; Demo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Prototype Alat IoT &amp; Laporan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Demo &amp; Evaluasi Final Prototype IoT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Demonstrasi &amp; Pameran Alat Prototype IoT Berfungsi Utuh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koding ESP32 harian, kuis protokol MQTT, UTS demo prototype sederhana, dan Pameran Prototype Alat IoT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(kuis, UTS) dan non-tes (laporan proyek, pengujian fisik alat IoT, demo).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CPL08: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pemrograman interfacing ESP32, pengiriman telemetry MQTT ke cloud, serta pembuatan Prototype Sistem IoT Fisik.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Interfacing Sensor ESP32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Pembacaan sensor analog/digital &amp; kontrol aktuator ESP32.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C++ Arduino IDE &amp; Schematic.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skema: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Pembacaan sensor: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MQTT Telemetry Cloud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Pengiriman data sensor via MQTT ke ThingsBoard Dashboard.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Video Demo Telemetry.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Koneksi MQTT: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Visualisasi Cloud: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Prototype Fisik IoT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Perakitan alat IoT fisik utuh untuk Smart Agriculture/Home.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Physical Hardware Prototype, Book Report, &amp; Video.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Keberhasilan Alat: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Dashboard Kontrol: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Laporan &amp; Demo: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prototype fisik sistem IoT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Prototype Fisik Sistem IoT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Keberhasilan Fungsional Alat &amp; Hardware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Perangkat keras bekerja 100% stabil, sensor akurat, &amp; wiring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Wiring kurang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Hardware tidak merespon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Integrasi Cloud &amp; Dashboard Kontrol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Dashboard real-time menampilkan data telemetry &amp; kontrol respon cepat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Delay tinggi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Cloud terputus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Demonstrasi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Menguasai skema alur hardware-software &amp; menjawab pertanyaan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Teknologi Internet of Thing | Kode/sks: IF6801 / 3 sks | Semester: VI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Fitroh Amaluddin, S.T., M.T | Waktu: 90 Menit | Sifat: Ujian Evaluasi Tengah Semester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 Arsitektur &amp; Interfacing ESP32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arsitektur 4-layer pada IoT (Sensing, Network, Data Processing, Application) dan komponen fisiknya.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Tuliskan kode Arduino C++ untuk membaca nilai sensor suhu DHT11 dan mengendalikan modul Relay saat suhu &gt; 30°C.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 Protokol MQTT &amp; Integration Cloud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perbedaan arsitektur protokol komunikasi MQTT (Publish/Subscribe) dengan HTTP (Request/Response).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Gambarkan skema integrasi ESP32 dengan ThingsBoard Cloud menggunakan protokol MQTT.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Teknologi Internet of Thing menggunakan rubrik analitik ketercapaian Sub-CPMK.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substansi &amp; sintaks/algoritma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tepat &amp; 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konsep &amp; analisis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N3×12 + N4×13)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(N5×12 + N6×13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