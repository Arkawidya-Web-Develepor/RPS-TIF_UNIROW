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Big Data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IF6805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Data Science &amp; Komputasi Skala Besar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S.T., M.T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 dan 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komputasi distributed Big Data [C4]. — Kontribusi 50%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pemrosesan data skala besar secara batch dan streaming [C6]. — Kontribusi 50%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karakteristik Big Data (5Vs), tantangan, dan arsitektur Lambda/Kappa [C2,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penyimpanan terdistribusi menggunakan Hadoop Distributed File System (HDFS)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paradigma pemrograman MapReduce dan YARN Resource Manager [C4, A2] (CPMK0405)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pemrosesan data terdistribusi in-memory dengan Apache Spark (RDDs &amp; DataFrames)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kueri data terdistribusi menggunakan Spark SQL dan Hive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mengintegrasikan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basis data NoSQL (MongoDB / Cassandra) dalam ekosistem Big Data [C3,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Real-Time Data Streaming menggunakan Apache Kafka dan Spark Streaming [C4, A2]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membangun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end-to-end Pipeline Big Data Analytics pada lingkungan Cloud / Cluster [C6, A3] (CPMK1005)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Big Data mempelajari arsitektur komputasi terdistribusi dan pemrosesan dataset skala besar. Pokok bahasan meliputi karakteristik 5Vs Big Data, sistem berkas terdistribusi HDFS, pemrosesan batch Hadoop MapReduce, pemrosesan in-memory Apache Spark (PySpark), Spark SQL, basis data NoSQL (MongoDB/Cassandra), real-time event streaming (Apache Kafka), hingga perancangan pipeline analytics di cloud/cluster.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BK09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 Science)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(Database &amp; Distributed Systems).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 Big Data &amp; Arsitektur: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5Vs (Volume, Velocity, Variety, Veracity, Value), Lambda/Kappa Framework.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Distributed Storage (HDFS):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NameNode, DataNode, Replication Factor, HDFS CLI Commands.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Hadoop MapReduce &amp; YARN: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Map-Shuffle-Reduce Phase, JobTracker/TaskTracker, YARN Scheduler.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Apache Spark Core &amp; PySpark: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Resilient Distributed Datasets (RDD), Transformations, Actions, DataFrames.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Distributed Query Engine: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Spark SQL, Hive Metastore, Columnar Formats (Parquet/ORC).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NoSQL Database Ecosystem: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Document Store (MongoDB), Wide-Column Store (Cassandra).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Real-time Data Streaming: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Apache Kafka Producer/Consumer, Topics, Spark Structured Streaming.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Big Data Pipeline Project: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End-to-End ETL, Distributed Processing, Cloud Cluster Deployment.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Tom White. (2015).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Hadoop: The Definitive Guide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O'Reilly Media.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Jules S. Damji et al. (2020).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Learning Spark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O'Reilly Media.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Martin Kleppmann. (2017).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Designing Data-Intensive Applications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O'Reilly Media.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Miftahul Ulum, S.Kom., M. 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Basis Data Lanjut (IF440524)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karakteristik Big Data (5Vs), tantangan, dan arsitektur Lambda/Kappa [C2,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Menjelaskan 5V Big Data &amp; tantangannya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Membedakan arsitektur Lambda dan Kappa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Big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Big Data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Architecture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5Vs &amp; Arsitektur Lambda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Big Data &amp; Architecture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penyimpanan terdistribusi menggunakan Hadoop Distributed File System (HDFS)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Mengonfigurasi HDFS Single Node Cluster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Mengelola file via HDFS Command Line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eksekusi CLI HDFS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HDFS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HDFS CLI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CLI HDFS &amp; Replication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Hadoop Distributed File System (HDFS)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paradigma pemrograman MapReduce dan YARN Resource Manager [C4, A2] (CPMK0405)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logika alur Map &amp; Reduce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Menjalankan MapReduce job pada YARN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pemrosesan WordCount MapReduce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MapReduce Output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MapReduce Hands-on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MapReduce WordCount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Hadoop MapReduce &amp; YARN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6–7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pemrosesan data terdistribusi in-memory dengan Apache Spark (RDDs &amp; DataFrames)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Menggunakan PySpark RDD Transformation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Memanipulasi Spark DataFrames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skrip PySpark DataFrame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PySpark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PySpark Scripting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PySpark Data Processing Script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Apache Spark Core &amp; PySpark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2–3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Pemrosesan Data Terdistribusi PySpark &amp; HDFS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kueri data terdistribusi menggunakan Spark SQL dan Hive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Menulis kueri SQL pada Spark 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Membaca data Parquet terkompresi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kueri Spark 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Spark SQL Output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Spark SQL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Kueri Analytics Spark SQL Parquet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Spark SQL &amp; Columnar Storage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mengintegrasikan basis data NoSQL (MongoDB / Cassandra) dalam ekosistem Big Data [C3,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Integrasi MongoDB dengan Spark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Kueri agregasi pada NoSQL Database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koneksi Spark-NoSQL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NoSQL Integration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NoSQL Connector Hands-on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Integrasi Spark &amp; MongoDB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NoSQL Database &amp; MongoDB Integration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Real-Time Data Streaming menggunakan Apache Kafka dan Spark Streaming [C4, A2]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Mengirim pesan via Apache Kafka Producer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Pemrosesan streaming pada Spark Streaming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alur real-time streaming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Streaming Test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Event Streaming Practice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Kafka Streaming PySpark Script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Real-Time Streaming Kafka &amp; Spark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membangun end-to-end Pipeline Big Data Analytics pada lingkungan Cloud / Cluster [C6, A3] (CPMK1005)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Membangun Pipeline Big Data ETL utuh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sistem Big Data Cluster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Kelengkapan fungsional Pipeline Big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Cluster Pipeline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Pipeline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Final Big Data Pipeline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Big Data Pipeline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&amp; Penyerahan Proyek Big Data Analytics Pipeline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PySpark harian, kuis MapReduce, UTS pemrosesan terdistribusi, dan Proyek Pipeline Big Data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(kuis, UTS) dan non-tes (laporan proyek pipeline data, demo cluster, presentasi).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50%, CPL10: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CLI HDFS &amp; MapReduce WordCount, PySpark DataFrames, serta Proyek Akhir Pipeline Big Data Analytics.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HDFS Operations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Manipulasi file terdistribusi HDFS &amp; Replikasi.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CLI HDFS.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CLI: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replikasi: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MapReduce &amp; PySpark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MapReduce WordCount &amp; PySpark DataFrames.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Output Script.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Logika MapReduce: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Transformasi PySpark: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Big Data Pipeline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Pipeline ETL lengkap (Kafka + PySpark + MongoDB).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code, Laporan PDF, &amp; Video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Kelengkapan Pipeline: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Skalabilitas Data: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Presentasi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arsitektur pipeline Big Data terdistribusi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Big Data Analytics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Arsitektur &amp; Skalabilitas Pipeline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Pipeline ETL (Kafka, PySpark, NoSQL) terintegrasi 100% tanpa kelemeran data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stabil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bottleneck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Skrip PySpark &amp; Kueri SQL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Kode PySpark modular, optimize in-memory execution, &amp; kueri SQL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Menguasai ekosistem Hadoop/Spark &amp; menjawab pertanyaan dengan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Big Data | Kode/sks: IF6805 / 3 sks | Semester: VI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Miftahul Ulum, S.Kom., M. Kom | Waktu: 90 Menit | Sifat: Ujian Evaluasi Tengah Semester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 5Vs Big Data &amp; Arsitektur HDFS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Uraikan karakteristik 5Vs (Volume, Velocity, Variety, Veracity, Value) pada Big Data beserta contoh riil kasusnya.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arsitektur HDFS (NameNode, DataNode, Secondary NameNode) dan alur pembacaan data terdistribusi.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 PySpark DataFrames &amp; MapReduce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skrip PySpark untuk membaca file dataset CSV, melakukan filter kondisi data, dan menghitung total agregasi.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Bandingkan keunggulan pemrosesan in-memory Apache Spark dengan paradigma pemrosesan berbasis disk Hadoop MapReduce.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Big Data menggunakan rubrik analitik ketercapaian Sub-CPMK.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substansi &amp; sintaks/algoritma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 &amp; 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&amp; analisis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N4×13)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(N5×12 + N6×13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