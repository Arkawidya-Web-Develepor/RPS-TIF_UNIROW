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KKN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UNV6505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Pengabdian Masyarakat (MK Wajib Universitas / MBKM)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P=3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Bertakwa (A5) kepada Tuhan Yang Maha Esa, taat terhadap hukum, dan disiplin dalam kehidupan bermasyarakat dan bernegara.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berkomunikasi (A2) dan melakukan presentasi (A2) secara lisan maupun tertulis, bekerja sama dalam tim multidisiplin (A3), serta mengelola (A4) kelompok maupun diri sendiri dengan menjunjung nilai-nilai ke-PGRI-an.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CPMK0108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menunjukkan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sikap empati, kepedulian sosial, dan etika bermasyarakat di lokasi KKN [A5]. — Kontribusi 50% terhadap CPL01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CPMK0608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mengelola dan melaksanakan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program pemberdayaan masyarakat terpadu berbasis IT [C3, C6, A3]. — Kontribusi 50% terhadap CPL06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mengikuti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pembekalan KKN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survei observasi lapangan di lokasi desa/mitra [C2, A3] (CPMK0108)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permasalahan dan potensi desa untuk merumuskan matriks program kerja [C4, A2]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 dan 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Proposal Program Kerja KKN Berbasis IT / Pemberdayaan [C6, A3]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melaksanakan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Program Utama (Penerapan Sistem Informasi Desa / Digitalisasi Administrasi) [C3, A3]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melaksanakan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Program Pendampingan (Edukasi Digital Marketing / Literasi Internet Sehat) [C3, A3]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menjaga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norma, etika, dan keharmonisan sosial di lingkungan masyarakat desa KKN [A5] (CPMK0108)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Laporan Akhir KKN dan Artikel Pengabdian Masyarakat [C6, A3]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pelaksanaan KKN pada Seminar Hasil KKN [C6, A3] (CPMK0608)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CPL01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CPL06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Kuliah Kerja Nyata (KKN) merupakan kegiatan pengabdian kepada masyarakat berbasis interdisipliner dan pemberdayaan berbasis teknologi informasi. Pokok pembahasan meliputi pembekalan etika sosial, observasi partisipatif di desa/mitra, penyusunan Rencana Kerja Operasional (RKO), eksekusi program utama IT desa (Web profil/Sistem Desa), program pendampingan literasi digital, penyusunan laporan pengabdian &amp; artikel ilmiah, hingga Seminar Hasil KKN.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Pengabdian: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BK02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(Pemberdayaan Masyarakat &amp; Penerapan Teknologi Tepat Guna).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Pembekalan &amp; Etika Lapangan: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Orientasi Lapangan, Pemetaan Stakeholder Desa, Logbook Kegiatan.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Kebutuhan Desa: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Asset-Based Community Development (ABCD), Identifikasi Permasalahan.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Penyusunan Proposal KKN: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Matriks RKO, Rencana Anggaran Biaya, Target Luaran Program.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Eksekusi Program Utama IT: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Informasi Desa, Web Profil Desa, Digitalisasi Administrasi.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Eksekusi Program Pendampingan: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Pelatihan UMKM Digital, Edukasi Internet Sehat, Pelatihan Komputer Desa.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Integrasi &amp; Kemasyarakatan: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Penyesuaian Norma Lokal, Kerja Sama Tim Interdisiplin, Kehadiran Fisik.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Pelaporan &amp; Artikel Pengabdian: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Penyusunan Laporan LPPM &amp; Draft Artikel Jurnal Pengabdian (JPM).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Seminar Hasil &amp; Gelar Karya: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Pemaparan Hasil KKN di Depan DPL/Mitra &amp; Pameran Produk Inovasi Desa.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LPPM Universitas PGRI Ronggolawe. (2024).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Pedoman Pelaksanaan Kuliah Kerja Nyata (KKN)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Tuban.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Tim Ditjen Belmawa Kemenristekdikti.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Panduan Program Pengabdian kepada Masyarakat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Jakarta.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Kencana, U. (2021).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Metodologi Pengabdian Masyarakat Berbasis Asset-Based Community Development (ABCD)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Amaludin Arifia, S. Kom.. M. 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Lulus minimal 100 SKS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mengikuti pembekalan KKN dan melakukan survei observasi lapangan di lokasi desa/mitra [C2, A3] (CPMK0108)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Mengikuti pembekalan umum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Melakukan survei awal lokasi desa KKN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Kehadiran pembekalan &amp; logbook awal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Logbook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Pembekalan &amp; Survei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Field Survey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Observasi Awal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Pembekalan &amp; Orientasi Lapangan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permasalahan dan potensi desa untuk merumuskan matriks program kerja [C4, A2]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Mengidentifikasi potensi &amp; masalah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Menyusun Rencana Kerja Operasional (RKO)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matriks RKO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Matriks RKO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Workshop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ABCD Method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Matriks RKO &amp; Program Kerja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Need Assessment &amp; RKO Program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dan mempresentasikan Proposal Program Kerja KKN Berbasis IT / Pemberdayaan [C6, A3]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dokumen proposal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Presentasi proposal di depan DPL &amp; Kades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persetujuan proposal DPL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Proposal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 Proposal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&amp; Review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Proposal Program KKN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Penyusunan Proposal Program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melaksanakan Program Utama (Penerapan Sistem Informasi Desa / Digitalisasi Administrasi) [C3, A3]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Membangun Web Profil / Sistem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Ujicoba sistem bersama perangkat desa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running sistem di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System Testing Desa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 Lapangan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IT Deployment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Progress Program Utama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Eksekusi Program Utama Berbasis 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Monitoring &amp; Evaluasi (Monev) Lapangan DPL di Desa KKN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1×(3×60" P)]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melaksanakan Program Pendampingan (Edukasi Digital Marketing / Literasi Internet Sehat) [C3, A3]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Mengadakan pelatihan UMKM 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Sosialisasi Literasi Internet Sehat di sekolah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Partisipasi warga desa dalam kegiatan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Attendance Warga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 Pengabdian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Community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Kegiatan Pendampingan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Eksekusi Program Pendampingan Warga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menjaga norma, etika, dan keharmonisan sosial di lingkungan masyarakat desa KKN [A5] (CPMK0108)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Menjaga norma etika sosial bermasyarakat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Mengisi logbook harian KKN secara teratur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positif Kades &amp; kedisiplinan logbook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Mitra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Pengabdian Lapangan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Social Integration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Logbook Harian Terverifikasi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Integrasi Sosial &amp; Etika Bermasyarakat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Laporan Akhir KKN dan Artikel Pengabdian Masyarakat [C6, A3]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Menyusun Laporan Pertanggungjawaban (LPJ)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Penulisan draft artikel ilmiah pengabdian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dokumen LPJ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LPJ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Penyusunan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Report Writing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Laporan LPJ &amp; Artikel JPM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Penyusunan Laporan Akhir &amp; Artikel JPM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hasil pelaksanaan KKN pada Seminar Hasil KKN [C6, A3] (CPMK0608)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Menyajikan hasil program KKN pada Semhas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Memamerkan produk inovasi hasil pengabdian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Kelancaran presentasi Semhas KKN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Semhas &amp; Exhibition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 Hasil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Exhibition &amp; Presentation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Report, Artikel, &amp; Stand Pameran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Seminar Hasil KKN &amp; Gelar Karya Desa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Seminar Hasil (Semhas) KKN &amp; Penyerahan Laporan Akhir LPPM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1×(3×60" P)]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Monev DPL lapangan, penilaian Kepala Desa (mitra), Logbook KKN harian, dan Ujian Seminar Hasil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Tugas/Logbook 30%, UTS Monev 30%, UAS Semhas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lapangan 100% di lokasi desa;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non-tes (evaluasi lapangan DPL, penilaian Mitra Desa, Laporan LPJ, Artikel Pengabdian, Seminar Hasil).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CPL01: 50%, CPL06: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penyusunan Matriks RKO Desa, pelaksanaan Program Utama IT &amp; Pendampingan, serta Laporan Akhir LPJ &amp; Artikel Jurnal Pengabdian.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Matriks RKO &amp; Observasi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survei desa &amp; penyusunan matriks RKO.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RKO Desa.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analisis desa: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Kelayakan RKO: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Proposal Program KKN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Proposal KKN lengkap &amp; progres awal Sistem Desa.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Proposal KKN terpengesahan DPL.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Kejelasan Program IT: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Persetujuan DPL: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Laporan LPJ &amp; Artikel JPM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Laporan LPJ KKN, Logbook harian, &amp; Artikel Pengabdian.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LPJ, Artikel PDF, &amp; Video.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Keberhasilan Program: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Penilaian Mitra Desa: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Semhas KKN: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pelaksanaan program KKN desa &amp; Seminar Hasil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Pelaksanaan Program KKN &amp; Seminar Hasil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Dampak &amp; Keberhasilan Program Utama IT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Sistem Informasi Desa 100% berfungsi &amp; dimanfaatkan perangkat desa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berdampak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Berdampak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bermanfaat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Kedisiplinan &amp; Etika Bermasyarakat (Mitra)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santun, disiplin tinggi, &amp; hubungan dengan warga desa sangat harmonis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Ada keluhan warga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Laporan &amp; Seminar Hasil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Pemaparan Semhas meyakinkan, artikel pengabdian siap submit jurnal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KKN | Kode/sks: UNV6505 / 3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Amaludin Arifia, S. Kom.. M. Kom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Observasi Desa &amp; Penyusunan Matriks RKO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tahapan penerapan metode Asset-Based Community Development (ABCD) dalam mengidentifikasi potensi dan kebutuhan desa mitra.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Bagaimanakah penyusunan Rencana Kerja Operasional (RKO) yang realistis untuk program pemberdayaan masyarakat berbasis IT?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Proposal KKN &amp; Implementasi Program IT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Uraikan langkah-langkah implementasi Sistem Informasi Desa agar dapat terus digunakan berkelanjutan oleh perangkat desa.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strategi adaptasi budaya dan norma etika masyarakat lokal yang diterapkan selama pelaksanaan kegiatan KKN.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KKN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CPL01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