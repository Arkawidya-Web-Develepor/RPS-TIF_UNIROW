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Manajemen Perangkat Lunak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IF7601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Rekayasa Perangkat Lunak &amp; Manajemen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kompetensi dalam menganalisis (C4) persoalan computing yang kompleks untuk mengidentifikasi solusi pengelolaan proyek perangkat lunak dan teknologi informasi dengan mempertimbangkan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(C3), mengevaluasi (C5), dan mengembangkan (C6) solusi berbasis computing multi-platform yang sesuai dengan kebutuhan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CPMK0401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 dan merencanakan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estimasi, risiko, dan kualitas dalam proyek perangkat lunak [C4]. — Kontribusi 50% terhadap CPL04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CPMK1001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mengelola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tim, alur kerja agile/scrum, dan rilis perangkat lunak skala industri [C6]. — Kontribusi 50% terhadap CPL10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Manajemen Proyek Perangkat Lunak (MPPL) dan kerangka PMBOK/SWEBOK [C2, A2] (CPMK0401)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menyusun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Work Breakdown Structure (WBS) dan jadwal proyek (Gantt Chart &amp; CPM/PERT) [C3, A2] (CPMK0401)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menghitung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estimasi biaya &amp; ukuran software (Function Point Analysis / Use Case Points) [C3, A2] (CPMK0401)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risiko proyek software (Risk Assessment, Mitigation, &amp; Monitoring) [C4, A2] (CPMK0401)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metodologi Agile Software Development (Scrum Framework &amp; Kanban) [C3, A2] (CPMK1001)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mengelola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Manajemen Kualitas Perangkat Lunak (Software Quality Assurance / SQA &amp; ISO 25010) [C4, A2] (CPMK1001)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Software Configuration Management (Git, Versioning, CI/CD Pipeline) [C3, A2] (CPMK1001)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menyusun dan mempresentasikan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Dokumen Software Project Plan (SPMP) utuh berbasis studi kasus [C6, A3] (CPMK1001)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CPL04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CPL10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Manajemen Perangkat Lunak mempelajari metodologi, teknik, dan tools untuk mengelola siklus hidup proyek perangkat lunak dari inisiasi hingga penutupan. Pokok bahasan meliputi penjadwalan WBS/CPM, estimasi Function Point, manajemen risiko, kerangka Agile/Scrum, Software Quality Assurance (SQA), Configuration Management, serta penyusunan dokumen Rencana Manajemen Proyek Perangkat Lunak (SPMP).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BK16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(Software Engineering &amp; Project Management).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Pengantar MPPL &amp; Standards: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Software Engineering Economics, PMBOK 7th Edition, IEEE SPMP Standard.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Perencanaan &amp; Penjadwalan Proyek: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Work Breakdown Structure (WBS), Critical Path Method (CPM), PERT Chart.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Estimasi Ukuran &amp; Biaya Software: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COCOMO Model, Function Point Analysis (FPA), Use Case Points (UCP).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Manajemen Risiko Software: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Risk Identification, Risk Matrix (Impact/Likelihood), Risk Mitigation Plan.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Metodologi Agile &amp; Scrum: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Sprint Planning, Daily Standup, Backlog Grooming, Velocity, Burndown Chart.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Software Quality Assurance (SQA):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CMMI Framework, ISO/IEC 25010 Quality Model, Software Reviews/Audits.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Software Configuration Management: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Version Control (Git branching strategy), Release Management, CI/CD Pipeline.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Dokumen SPMP &amp; Project Closure: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Final Software Project Management Plan Presentation &amp; Evaluation.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Bob Hughes &amp; Mike Cotterell. (2009).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Software Project Management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(5th ed.). McGraw-Hill.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Roger S. Pressman &amp; Bruce R. Maxim. (2020).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Software Engineering: A Practitioner's Approach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(9th ed.). McGraw-Hill.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Project Management Institute. (2021).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A Guide to the Project Management Body of Knowledge (PMBOK Guide)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(7th ed.). PMI.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Alfian Nurlifa, S.Kom., M.Kom. ; Miftahul Ulum, S. Kom., M. 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Rekayasa Perangkat Lunak (IF360624)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dasar Manajemen Proyek Perangkat Lunak (MPPL) dan kerangka PMBOK/SWEBOK [C2, A2] (CPMK0401)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Menjelaskan 10 Knowledge Areas PMBOK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Identifikasi fase inisiasi proyek software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penjelasan PMBOK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MPPL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Interaktif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Kerangka MPPL &amp; PMBOK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MPPL &amp; Kerangka Kerja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menyusun Work Breakdown Structure (WBS) dan jadwal proyek (Gantt Chart &amp; CPM/PERT) [C3, A2] (CPMK0401)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Menyusun struktur WBS proyek software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Menentukan jalur kritis dengan CPM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diagram CPM &amp; WBS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WBS Diagram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Workshop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MS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WBS &amp; Critical Path Analysis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Penjadwalan WBS &amp; CPM/PERT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menghitung estimasi biaya &amp; ukuran software (Function Point Analysis / Use Case Points) [C3, A2] (CPMK0401)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Menghitung Unadjusted Function Point (UFP)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Menghitung estimasi jam kerja tim software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kalkulasi Function Point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FPA Calculation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Practical Workshop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Calculation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 Estimasi FPA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Estimasi Ukuran &amp; Biaya Software (FPA)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risiko proyek software (Risk Assessment, Mitigation, &amp; Monitoring) [C4, A2] (CPMK0401)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Identifikasi potensi risiko proyek software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Menyusun matriks mitigasi risiko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Kelengkapan matriks risiko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Risk Management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Diskusi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Risk Assessment Case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Dokumen Risk Management Plan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Manajemen Risiko Perangkat Lunak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28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Perencanaan Proyek Software (WBS, CPM, FPA, &amp; Risk Matrix)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metodologi Agile Software Development (Scrum Framework &amp; Kanban) [C3, A2] (CPMK1001)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Mengelola Product Backlog &amp; Sprint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Membaca grafik Burndown Chart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alur Scrum Sprint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Scrum Board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Simulation Workshop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Roleplay Agile Scrum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Setup Jira/Trello Agile Board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Metodologi Agile &amp; Scrum Framework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mengelola Manajemen Kualitas Perangkat Lunak (Software Quality Assurance / SQA &amp; ISO 25010) [C4, A2] (CPMK1001)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Mengukur kualitas berdasarkan ISO 25010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Menyusun skenario audit SQA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indikator SQA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SQA Audit Plan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 Quality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Dokumen Rencana SQA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Software Quality Assurance (SQA)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19–20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Software Configuration Management (Git, Versioning, CI/CD Pipeline) [C3, A2] (CPMK1001)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Mengelola Git Branching Strategy (GitFlow)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Merancang alur CI/CD rilis aplikasi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strategi rilis kode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GitFlow Diagram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GitFlow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GitFlow &amp; Release Pipeline Plan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Software Configuration Management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menyusun dan mempresentasikan Dokumen Software Project Plan (SPMP) utuh berbasis studi kasus [C6, A3] (CPMK1001)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Finalisasi dokumen SPMP komprehensif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dokumen rencana proyek software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Kelengkapan dokumen SPMP &amp; Pitching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Presentation SPMP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Dokumen Final SPMP &amp; Deck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Dokumen SPMP &amp; Project Evaluation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Presentasi &amp; Evaluasi Dokumen Rencana Manajemen Proyek Perangkat Lunak (SPMP)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tugas perencanaan proyek harian, kuis FPA, UTS evaluasi rencana proyek, dan Dokumen Final SPMP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(kuis, UTS) dan non-tes (dokumen SPMP, WBS chart, FPA calculation, presentasi).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CPL04: 50%, CPL10: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penyusunan WBS &amp; CPM, hitungan estimasi Function Point, serta penyusunan Dokumen Software Project Management Plan (SPMP).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WBS &amp; CPM Scheduling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Penyusunan WBS &amp; jalur kritis CPM proyek software.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WBS Chart &amp; Network Diagram.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WBS: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Jalur kritis CPM: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Estimasi FPA &amp; Risk Plan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Hitungan Function Point &amp; Matriks Mitigasi Risiko.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FPA &amp; Risk Matrix.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Kalkulasi FPA: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Matriks Risiko: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Dokumen SPMP Utuh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Dokumen Software Project Management Plan (SPMP) utuh.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 SPMP PDF &amp; Presentation Deck.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Kelengkapan SPMP: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Kelayakan Agile Plan: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Presentasi: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Dokumen Software Project Management Plan (SPMP)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Dokumen Software Project Management Plan (SPMP)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Kelengkapan &amp; Kelayakan Perencanaan Proyek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Dokumen SPMP memuat estimasi biaya, WBS, Agile backlog, &amp; SQA secara realistis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realistis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terencana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Manajemen Risiko &amp; Kualitas SQA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Matriks mitigasi risiko komprehensif &amp; kriteria SQA berbasis ISO 25010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Risiko tidak teridentifikasi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Cacat analisis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Presentasi &amp; Pertanggungjawaban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Penyampaian sistematis &amp; mampu mempertahankan argumentasi perencanaan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Manajemen Perangkat Lunak | Kode/sks: IF7601 / 3 sks | Semester: VII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Alfian Nurlifa, S.Kom., M.Kom. | Waktu: 90 Menit | Sifat: Ujian Evaluasi Tengah Semester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 Kerangka PMBOK &amp; Penjadwalan CPM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10 Knowledge Areas dalam standar PMBOK dan penerapannya pada manajemen proyek perangkat lunak.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Diberikan tabel durasi aktivitas proyek. Buatlah Network Diagram CPM dan tentukan jalur kritis (Critical Path).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 Estimasi Function Point &amp; Risk Matrix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Hitunglah Unadjusted Function Point (UFP) untuk sistem informasi akademis dengan 5 ILF, 3 ELF, 4 EQ, 6 EI, dan 2 EIF.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Susunlah matriks analisis risiko (Impact vs Likelihood) untuk proyek pengembangan aplikasi e-commerce.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Manajemen Perangkat Lunak menggunakan rubrik analitik ketercapaian Sub-CPMK.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substansi &amp; sintaks/algoritma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 &amp;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&amp; analisis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N3×12 + N4×13)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(N5×12 + N6×13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