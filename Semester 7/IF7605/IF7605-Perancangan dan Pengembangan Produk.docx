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Perancangan dan Pengembangan Produk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IF7605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Rekayasa Perangkat Lunak &amp; Produk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Suprapto, S.Kom., M.Kom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CPL09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membuat (C3), menganalisis (C4), mengevaluasi (C5), dan merancang (C6) antarmuka pengguna serta aplikasi interaktif dengan mempertimbangkan kebutuhan pengguna dan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 dan merencanakan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metodologi perancangan produk teknologi berbasis kebutuhan pasar [C4]. — Kontribusi 50%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CPMK0905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mendesain, merancang prototype, dan 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kualitas produk teknologi [C3, C6]. — Kontribusi 50% terhadap CPL09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perancangan produk (Product Design &amp; Development Process) [C2, A2] (CPMK0405)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identifikasi kebutuhan konsumen (Customer Needs) dan penyusunan spesifikasi produk [C4, A2] (CPMK0405)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metode Quality Function Deployment (QFD) / House of Quality (HoQ) [C3, A2] (CPMK0405)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mendesain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produk (Concept Generation, Selection, &amp; Testing) [C3, A2] (CPMK0905)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Design for Manufacturing / Assembly (DFM/DFA) dan Design for Sustainability [C3, A2] (CPMK0905)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Prototype produk fisik/digital (Minimum Viable Product / MVP) [C6, A3] (CPMK0905)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kelayakan ekonomi produk (Cost Analysis, Economics, &amp; Breakeven Point) [C4, A2] (CPMK0405)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menyusun dan 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proposal rancangan produk teknologi baru (NPD Report) [C6, A3] (CPMK0905)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CPL09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Perancangan dan Pengembangan Produk mempelajari metode akademis sistematis dalam merancang produk berbasis teknologi dari ideasi hingga prototype MVP. Pokok pembahasan meliputi proses pengembangan produk (Ulrich-Eppinger), identifikasi kebutuhan konsumen, House of Quality (QFD), arsitektur produk, Design for Manufacturing (DFM), pembuatan prototype fisik/digital, serta analisis nilai ekonomi produk.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(Software &amp; Product Engineering).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Proses Pengembangan Produk: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Generic Development Process, Product Lifecycle.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Identifikasi Kebutuhan Konsumen: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Raw Data Collection, Interpreting Needs, Target Specs.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Quality Function Deployment (QFD):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House of Quality (HoQ) Matrix, Engineering Metrics.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Generasi &amp; Seleksi Konsep: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Concept Combination Tree, Pugh Concept Selection Matrix.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Design for Manufacturing &amp; Assembly: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Modular vs Integral Architecture, DFM Guidelines.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Prototyping &amp; MVP: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Physical vs Analytical Prototype, Rapid Prototyping, MVP Testing.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 Ekonomi Produk: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Net Present Value (NPV), Trade-off Analysis, Cost Estimation.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Dokumen New Product Development (NPD):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Product Design Proposal &amp; Pitching Presentation.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Karl T. Ulrich &amp; Steven D. Eppinger. (2015).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Product Design and Development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(6th ed.). McGraw-Hill.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Nigel Cross. (2008).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Engineering Design Methods: Strategies for Product Design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Wiley.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Kevin Otto &amp; Kristin Wood. (2001).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Product Design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Pearson.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Fitroh Amaluddin, S.T., M.T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Manajemen Perangkat Lunak (IF7601)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perancangan produk (Product Design &amp; Development Process) [C2, A2] (CPMK0405)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Menjelaskan 6 fase pengembangan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Identifikasi tipe-tipe proyek produk baru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tahapan proses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Produk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Interaktif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Product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Tahapan Produk Ulrich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Proses Pengembangan Produk (NPD)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identifikasi kebutuhan konsumen (Customer Needs) dan penyusunan spesifikasi produk [C4, A2] (CPMK0405)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Wawancara identifikasi kebutuhan pengguna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Menyusun spesifikasi target produk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matriks kebutuhan konsumen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Customer Matrix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Workshop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Field Interview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Matriks Kebutuhan Konsumen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Identifikasi Kebutuhan &amp; Spesifikasi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5–6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metode Quality Function Deployment (QFD) / House of Quality (HoQ) [C3, A2] (CPMK0405)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Menyusun matriks House of Quality (HoQ)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Menentukan prioritas kriteria teknik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matriks HoQ QFD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HoQ Matrix Review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Workshop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QFD Matrix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Matriks House of Quality (HoQ)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Quality Function Deployment (QFD)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mendesain konsep produk (Concept Generation, Selection, &amp; Testing) [C3, A2] (CPMK0905)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Membentuk matriks kombinasi konsep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Memilih konsep unggulan dengan Pugh Matrix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analisis Pugh Matrix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Seleksi Konsep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Concept Selection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Seleksi Konsep Pugh Matrix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Generasi &amp; Seleksi Konsep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7–8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Perancangan Konsep Produk (Customer Needs, HoQ, &amp; Pugh Matrix)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Design for Manufacturing / Assembly (DFM/DFA) dan Design for Sustainability [C3, A2] (CPMK0905)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Menguraikan prinsip DFM/DFA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Meminimalkan jumlah komponen assembly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Efisiensi perancangan DFM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DFM Analysis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Workshop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 Design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Analisis DFM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Design for Manufacturing &amp; Assembly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Prototype produk fisik/digital (Minimum Viable Product / MVP) [C6, A3] (CPMK0905)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Merakit prototype MVP fisik/digital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Menguji fungsionalitas MVP ke pengguna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fungsional MVP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MVP Prototype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Prototyping Hands-on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Prototype MVP Produk Baru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Prototyping &amp; Minimum Viable Product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kelayakan ekonomi produk (Cost Analysis, Economics, &amp; Breakeven Point) [C4, A2] (CPMK0405)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Menghitung estimasi biaya manufaktur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Analisis kelayakan NPV &amp; titik impas (BEP)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kalkulasi NPV &amp; BEP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Financial Calculation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Latihan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Financial Analysis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NPV &amp; BEP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Ekonomi &amp; Financial Trade-off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menyusun dan mempresentasikan proposal rancangan produk teknologi baru (NPD Report) [C6, A3] (CPMK0905)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Menyusun dokumen proposal produk baru (NPD)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pameran prototype produk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Kelengkapan proposal NPD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Exhibition &amp; Presentation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Dokumen NPD Report &amp; Slide Deck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Dokumen NPD &amp; Product Exhibition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&amp; Pameran Proposal Perancangan Produk Baru (NPD Report &amp; Prototype MVP)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prototyping harian, kuis QFD, UTS evaluasi konsep produk, dan Proposal NPD &amp; Pameran MVP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(kuis, UTS) dan non-tes (matriks HoQ, prototype MVP, laporan NPV, presentasi).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CPL04: 50%, CPL09: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identifikasi kebutuhan konsumen, penyusunan matriks House of Quality (QFD), pembuatan Prototype MVP, serta Dokumen New Product Development (NPD).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Customer Needs Matrix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Identifikasi &amp; interpretasi kebutuhan konsumen.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Matriks Kebutuhan PDF.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Data wawancara: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Spesifikasi target: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House of Quality &amp; Pugh Matrix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Penyusunan matriks HoQ &amp; seleksi konsep produk.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Matriks HoQ &amp; Pugh Chart.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HoQ: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Seleksi konsep: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Prototype MVP &amp; NPD Report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Prototype MVP produk baru &amp; Dokumen NPD Report.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Physical/Digital Prototype MVP &amp; NPD PDF.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Keberhasilan MVP: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Analisis NPV: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Presentasi Pameran: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Prototype MVP dan Dokumen NPD Report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Prototype MVP &amp; New Product Development (NPD)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Inovasi &amp; Fungsionalitas Prototype MVP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Prototype MVP sangat inovatif, berfungsi 100%, &amp; menjawab kebutuhan pasar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inovatif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MVP tidak berfungsi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Kelayakan Analisis Ekonomi (NPV/BEP)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Perhitungan estimasi biaya manufaktur &amp; analisis NPV terbukti layak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meragukan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Cacat finansial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Presentasi &amp; Pameran Produk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Penyampaian persuasif, komunikatif, &amp; mendemonstrasikan produk dengan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Perancangan dan Pengembangan Produk | Kode/sks: IF7605 / 3 sks | Semester: VII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Fitroh Amaluddin, S.T., M.T | Waktu: 90 Menit | Sifat: Ujian Evaluasi Tengah Semester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 Kerangka Ulrich &amp; House of Quality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6 tahapan umum pengembangan produk menurut kerangka akademis Ulrich-Eppinger.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Gambarkan dan jelaskan struktur matriks House of Quality (HoQ) dalam metode Quality Function Deployment (QFD).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 Pugh Concept Matrix &amp; Prototyping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Bagaimanakah penerapan Pugh Concept Selection Matrix untuk menentukan konsep produk terbaik dari 4 alternatif.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antara Prototype Analitis (Analytical) dengan Prototype Fisik (Physical) serta kegunaannya.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Perancangan dan Pengembangan Produk menggunakan rubrik analitik ketercapaian Sub-CPMK.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substansi &amp; sintaks/algoritma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 &amp;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&amp; analisis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