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Skripsi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IF8702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Tugas Akhir &amp; Riset Mandiri (MK Wajib Universitas)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P=6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 dan memecahkan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persoalan komputasi kompleks secara mandiri dan metodologis [C4, C5].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mengembangkan, menguji, mengevaluasi, dan mempertahankan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produk software/hardware karya ilmiah akhir [C6, A3, A5].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pengumpulan data dan pengolahan data penelitian skripsi [C3, A2]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sistem/aplikasi/model komputasi sesuai metodologi penelitian yang diusulkan [C6, A3]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pengujian sistem (Blackbox/Whitebox/Accuracy/Performance Testing) [C5, A2]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 dan membahas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penelitian secara ilmiah dan mendalam (Bab 4) [C5, A2]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merumuskan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kesimpulan dan saran penelitian secara tepat (Bab 5) [C5, A2]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naskah Skripsi utuh (Bab 1–5) sesuai pedoman penulisan skripsi [C6, A3]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verifikasi tingkat kemiripan plagiarisme (Turnitin &lt; 20%) &amp; bimbingan dosen [A5]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 dan mempertahankan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Skripsi pada Ujian Sidang Munaqosah [C6, A3, A5] (CPMK1002)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Skripsi merupakan puncak karya ilmiah mandiri mahasiswa dalam menyelesaikan persoalan komputasi bidang Informatika. Kegiatan meliputi pengumpulan data, eksekusi eksperimen/coding software, pengujian validasi sistem, pembahasan hasil riset analitis (Bab 4), perumusan kesimpulan (Bab 5), bebas plagiarisme (Turnitin &lt; 20%), hingga Ujian Sidang Munaqosah di depan tim dosen penguji.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Tugas Akhir: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(Independent Capstone Research &amp; Software Engineering).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Pengumpulan &amp; Pra-pemrosesan Data: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Data Cleaning, Feature Selection, Data Collection.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 Sistem/Model: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System Implementation, Coding, Model Training.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Pengujian &amp; Validasi Sistem: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Unit Testing, Integration Testing, Accuracy/Confusion Matrix.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Hasil &amp; Pembahasan (Bab 4):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Result Visualization, Discussion against Literature, Benchmarking.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Kesimpulan &amp; Saran (Bab 5):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Summary of Findings, Research Limitations, Future Work.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Penulisan Naskah Skripsi: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Formatting Guidelines UNIROW, Layout &amp; Typography Rules.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Pemeriksaan Plagiarisme &amp; Bimbingan: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Similarity Index Turnitin &lt; 20%, Logbook Bimbingan Skripsi.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Ujian Sidang Skripsi (Munaqosah):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Defense Presentation, Q&amp;A Evaluation, Final Revisions.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Program Studi Teknik Informatika UNIROW. (2024).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Pedoman Penulisan Skripsi &amp; Karya Ilmiah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Tuban.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IEEE Computer Society.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Guide to the Software Engineering Body of Knowledge (SWEBOK v3.0)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Kemendikbudristek.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Panduan Penulisan Tugas Akhir &amp; Etika Ilmiah Perguruan Tinggi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Suprapto, S. Kom.,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Lulus Ujian Seminar Proposal (IF8701)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melakukan pengumpulan data dan pengolahan data penelitian skripsi [C3, A2]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Mengumpulkan dataset / instrumen penelitian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Melakukan pra-pemrosesan data awal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dataset &amp; ketersediaan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Data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Data Preprocessing Clinic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Dataset &amp; Laporan Pra-pemrosesan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Pengumpulan &amp; Preprocessing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sistem/aplikasi/model komputasi sesuai metodologi penelitian yang diusulkan [C6, A3]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Koding sistem / algoritma komputasi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Pelatihan model machine learning / software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running sistem/koding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Code Demo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Software Development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Source Code &amp; Modul Utama Sistem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 Sistem &amp; Algoritma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melakukan pengujian sistem (Blackbox/Whitebox/Accuracy/Performance Testing) [C5, A2]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Menguji performa sistem (Akurasi/Presisi/MAP)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Uji usability / fungsionalitas pengguna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hasil pengujian sistem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Test Output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System Testing Clinic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Pengujian &amp; Confusion Matrix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Pengujian &amp; Validasi Hasil Sistem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dan membahas hasil penelitian secara ilmiah dan mendalam (Bab 4) [C5, A2]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Menyusun naskah Bab 4 Hasil &amp; Pembahasan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Membandingkan hasil dengan penelitian lain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Kedalaman analisis pembahasan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Bab 4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 Review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Bab 4 Hasil &amp; Pembahasan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Penyusunan Bab 4 Hasil &amp; Pembahasan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Progress Review &amp; Evaluation of Research System &amp; Chapter 4 Draft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1×(6×60" P)]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merumuskan kesimpulan dan saran penelitian secara tepat (Bab 5) [C5, A2]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Merumuskan kesimpulan penelitian (Bab 5)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Menyusun saran pengembangan riset mendatang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Kesesuaian kesimpulan dengan tujuan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Chapter 5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Conclusion Writing Clinic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Bab 5 Kesimpulan &amp; Saran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Penyusunan Bab 5 Kesimpulan &amp; Saran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naskah Skripsi utuh (Bab 1–5) sesuai pedoman penulisan skripsi [C6, A3]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Memformat naskah utuh Skripsi (Bab 1-5)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Pemeriksaan kelengkapan lampiran &amp; buku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Kerapian naskah Skripsi utuh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Manuscript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Formatting Clinic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Naskah Lengkap Skripsi Bab 1-5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Penyusunan Naskah Lengkap Skripsi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melakukan verifikasi tingkat kemiripan plagiarisme (Turnitin &lt; 20%) &amp; bimbingan dosen [A5]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Menguji kemiripan naskah Turnitin (&lt;20%)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Lembar pengesahan bimbingan dosen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Bebas plagiarisme Turnitin &lt; 20%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Turnitin Certificate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Bimbingan Riset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Anti-Plagiarism Check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Hasil Turnitin &amp; Kartu Bimbingan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Verifikasi Turnitin &amp; Pengesahan Bimbingan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dan mempertahankan Skripsi pada Ujian Sidang Munaqosah [C6, A3, A5] (CPMK1002)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Mempresentasi skripsi pada Ujian Munaqosah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Mempertahankan hasil riset di depan penguji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Kelancaran presentasi &amp; kelulusan Munaqosah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Skripsi Defense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Ujian Munaqosah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Presentation &amp; Oral Defense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2×(6×60" P)]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Buku Skripsi Terrevisi &amp; Product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2×(6×60")]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2×(6×60")]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Ujian Sidang Skripsi (Munaqosah)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Sidang Skripsi (Munaqosah) di Depan Tim Dosen Penguji &amp; Penyerahan Buku Skripsi Terpengesahan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1×(6×60" P)]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Bimbingan DPL 1 &amp; 2, Progress sistem/koding, Verifikasi Turnitin &lt;20%, dan Ujian Sidang Skripsi Munaqosah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Bimbingan/Logbook 30%, UTS Progress 30%, UAS Ujian Munaqosah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bimbingan minimal 8 kali per dosen;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non-tes (buku skripsi Bab 1-5, demo produk aplikasi/hardware, sertifikat Turnitin, Ujian Munaqosah).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pengolahan data &amp; koding sistem, pengujian validasi, serta Buku Skripsi utuh (Bab 1–5) &amp; Ujian Sidang Munaqosah.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Data &amp; Koding Sistem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Pengolahan data &amp; koding modul sistem utama.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Dataset.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koding: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Data valid: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Pengujian &amp; Bab 4 Hasil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Uji akurasi/sistem &amp; draft Bab 4 Hasil &amp; Pembahasan.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Bab 4 PDF.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Hasil pengujian: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Kedalaman pembahasan: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Buku Skripsi &amp; Sidang Munaqosah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Buku Skripsi utuh, Turnitin &lt;20%, &amp; Ujian Munaqosah.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Buku Skripsi PDF &amp; Sertifikat Turnitin.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Nilai Bimbingan DPL: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Kualitas Buku Skripsi: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Ujian Munaqosah: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Ujian Sidang Skripsi (Munaqosah) &amp; Buku Skripsi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Buku Skripsi &amp; Ujian Sidang Munaqosah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Kedalaman Analisis Bab 4 &amp; Kebaruan Hasil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Pembahasan riset sangat ilmiah, didukung pengujian valid, &amp; menjawab tujuan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mendalam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Pembahasan 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Produk Sistem &amp; Kode Program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Perangkat lunak/keras berfungsi 100% sempurna &amp; bebas bug saat demonstrasi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Sistem error/crash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Pertanggungjawaban Munaqosah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Penyampaian sangat meyakinkan &amp; mampu mempertahankan argumentasi riset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Skripsi | Kode/sks: IF8702 / 6 sks | Semester: VIII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Suprapto, S. Kom., M.Kom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Preprocessing Data &amp; Pengujian Akurasi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alur pengolahan data dan pra-pemrosesan data (data preprocessing) yang dilakukan pada penelitian skripsi Anda.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Uraikan metode pengujian sistem (Blackbox/Accuracy/Confusion Matrix) yang digunakan untuk mengukur performa karya komputasi.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Analisis Hasil Riset &amp; Anti-Plagiarisme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Bagaimanakah teknik penyusunan Bab 4 Hasil dan Pembahasan yang komprehensif agar dapat membuktikan ketercapaian tujuan riset?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etika keaslian karya ilmiah dan prosedur verifikasi tingkat kemiripan plagiarisme mengggunakan Turnitin (&lt;20%).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Skripsi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metodologi/sintaks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kedalaman argumentasi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ilmiah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